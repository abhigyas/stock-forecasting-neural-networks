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D161B" w14:textId="77777777" w:rsidR="00A00B27" w:rsidRDefault="00000000">
      <w:pPr>
        <w:pStyle w:val="Title"/>
      </w:pPr>
      <w:r>
        <w:t>Stock Price Forecasting Using Neural Networks</w:t>
      </w:r>
    </w:p>
    <w:p w14:paraId="5B129C31" w14:textId="77777777" w:rsidR="006A0AB4" w:rsidRPr="005D34DA" w:rsidRDefault="006A0AB4" w:rsidP="005D34DA">
      <w:pPr>
        <w:pStyle w:val="Heading2"/>
        <w:jc w:val="center"/>
      </w:pPr>
      <w:r w:rsidRPr="005D34DA">
        <w:t>Abhigya Sinha, Aniket Iyer, Gautham Ande, Priyangshu Bhowmik</w:t>
      </w:r>
    </w:p>
    <w:p w14:paraId="4F91346F" w14:textId="2EAAF545" w:rsidR="006A0AB4" w:rsidRPr="005D34DA" w:rsidRDefault="006A0AB4" w:rsidP="006A0AB4">
      <w:pPr>
        <w:pStyle w:val="Heading1"/>
        <w:rPr>
          <w:i/>
        </w:rPr>
      </w:pPr>
      <w:r>
        <w:t>Table of Contents</w:t>
      </w:r>
      <w:r>
        <w:br/>
      </w:r>
      <w:r>
        <w:rPr>
          <w:i/>
        </w:rPr>
        <w:t>1. Motivation</w:t>
      </w:r>
      <w:r>
        <w:rPr>
          <w:i/>
        </w:rPr>
        <w:br/>
        <w:t>2. Data Collection and Cleaning</w:t>
      </w:r>
      <w:r>
        <w:rPr>
          <w:i/>
        </w:rPr>
        <w:br/>
        <w:t>3. Feature Engineering</w:t>
      </w:r>
      <w:r>
        <w:rPr>
          <w:i/>
        </w:rPr>
        <w:br/>
        <w:t>4. Exploratory Data Analysis</w:t>
      </w:r>
      <w:r>
        <w:rPr>
          <w:i/>
        </w:rPr>
        <w:br/>
        <w:t>5. Modeling: Single-Layer Neural Network</w:t>
      </w:r>
      <w:r>
        <w:rPr>
          <w:i/>
        </w:rPr>
        <w:br/>
        <w:t>6. Modeling: Multi-Layer Neural Network</w:t>
      </w:r>
      <w:r>
        <w:rPr>
          <w:i/>
        </w:rPr>
        <w:br/>
        <w:t>7. Comparison</w:t>
      </w:r>
      <w:r>
        <w:rPr>
          <w:i/>
        </w:rPr>
        <w:br/>
        <w:t>8. Conclusion</w:t>
      </w:r>
      <w:r w:rsidR="005D34DA">
        <w:rPr>
          <w:i/>
        </w:rPr>
        <w:t xml:space="preserve"> &amp; Source Code</w:t>
      </w:r>
      <w:r>
        <w:rPr>
          <w:i/>
        </w:rPr>
        <w:br/>
      </w:r>
    </w:p>
    <w:p w14:paraId="1A0F0D45" w14:textId="0C2FC02C" w:rsidR="00A00B27" w:rsidRDefault="00A00B27" w:rsidP="0066143A"/>
    <w:p w14:paraId="2FD634D4" w14:textId="77777777" w:rsidR="006A0AB4" w:rsidRDefault="006A0AB4" w:rsidP="0066143A"/>
    <w:p w14:paraId="174A95AD" w14:textId="77777777" w:rsidR="006A0AB4" w:rsidRDefault="006A0AB4" w:rsidP="0066143A"/>
    <w:p w14:paraId="3A1DAB8E" w14:textId="77777777" w:rsidR="006A0AB4" w:rsidRDefault="006A0AB4" w:rsidP="0066143A"/>
    <w:p w14:paraId="24D9886F" w14:textId="77777777" w:rsidR="006A0AB4" w:rsidRDefault="006A0AB4" w:rsidP="0066143A"/>
    <w:p w14:paraId="5522D3E7" w14:textId="77777777" w:rsidR="006A0AB4" w:rsidRDefault="006A0AB4" w:rsidP="0066143A"/>
    <w:p w14:paraId="04D44BC3" w14:textId="77777777" w:rsidR="006A0AB4" w:rsidRDefault="006A0AB4" w:rsidP="0066143A"/>
    <w:p w14:paraId="2BF1050A" w14:textId="77777777" w:rsidR="006A0AB4" w:rsidRDefault="006A0AB4" w:rsidP="0066143A"/>
    <w:p w14:paraId="3CD2519F" w14:textId="77777777" w:rsidR="006A0AB4" w:rsidRDefault="006A0AB4" w:rsidP="0066143A"/>
    <w:p w14:paraId="5D1C4E3F" w14:textId="77777777" w:rsidR="006A0AB4" w:rsidRDefault="006A0AB4" w:rsidP="0066143A"/>
    <w:p w14:paraId="78961CFE" w14:textId="77777777" w:rsidR="006A0AB4" w:rsidRDefault="006A0AB4" w:rsidP="0066143A"/>
    <w:p w14:paraId="73384139" w14:textId="77777777" w:rsidR="006A0AB4" w:rsidRDefault="006A0AB4" w:rsidP="0066143A"/>
    <w:p w14:paraId="4E7CD8BF" w14:textId="77777777" w:rsidR="00A00B27" w:rsidRDefault="00000000">
      <w:pPr>
        <w:pStyle w:val="Heading1"/>
      </w:pPr>
      <w:r>
        <w:lastRenderedPageBreak/>
        <w:t>Motivation</w:t>
      </w:r>
    </w:p>
    <w:p w14:paraId="2693F892" w14:textId="77777777" w:rsidR="00A00B27" w:rsidRDefault="00000000">
      <w:r>
        <w:t>The financial sector is characterized by its dynamic and often volatile nature. Forecasting stock prices has immense applications, from informing investment strategies to algorithmic trading systems. While classical statistical models have been widely used, recent advances in machine learningparticularly deep learningoffer promising alternatives.</w:t>
      </w:r>
    </w:p>
    <w:p w14:paraId="15B3C312" w14:textId="77777777" w:rsidR="00A00B27" w:rsidRDefault="00000000">
      <w:r>
        <w:t>This project explores how feedforward neural networks, both shallow and deep, can model next-day closing prices across companies from three major sectors: Technology (AAPL, MSFT), Finance (JPM, BAC), and Energy (XOM, CVX). By comparing single-layer and multi-layer architectures, we aim to investigate model performance differences and analyze generalization capabilities across domains.</w:t>
      </w:r>
    </w:p>
    <w:p w14:paraId="2C4F4EB3" w14:textId="77777777" w:rsidR="00A00B27" w:rsidRDefault="00000000">
      <w:pPr>
        <w:pStyle w:val="Heading1"/>
      </w:pPr>
      <w:r>
        <w:t>Data Collection and Cleaning</w:t>
      </w:r>
    </w:p>
    <w:p w14:paraId="798AF59A" w14:textId="32000B45" w:rsidR="00A00B27" w:rsidRDefault="00000000">
      <w:r>
        <w:t>We utilized Yahoo Finance via the yfinance Python API to obtain historical stock prices from 2018 to 2024. The raw data was cleaned by removing null values and formatting the datetime index.</w:t>
      </w:r>
    </w:p>
    <w:p w14:paraId="62FD0736" w14:textId="77777777" w:rsidR="00A00B27" w:rsidRDefault="00000000">
      <w:pPr>
        <w:pStyle w:val="Heading2"/>
      </w:pPr>
      <w:r>
        <w:t>Code: 01_data_collection_and_cleaning.ipynb</w:t>
      </w:r>
    </w:p>
    <w:p w14:paraId="200A7C9C" w14:textId="77777777" w:rsidR="00A00B27" w:rsidRDefault="00000000">
      <w:pPr>
        <w:pStyle w:val="IntenseQuote"/>
      </w:pPr>
      <w:r>
        <w:t>import yfinance as yf</w:t>
      </w:r>
      <w:r>
        <w:br/>
        <w:t>import pandas as pd</w:t>
      </w:r>
      <w:r>
        <w:br/>
      </w:r>
      <w:r>
        <w:br/>
        <w:t>stocks = ['AAPL', 'MSFT', 'JPM', 'BAC', 'XOM', 'CVX']</w:t>
      </w:r>
      <w:r>
        <w:br/>
        <w:t>data_dict = {}</w:t>
      </w:r>
      <w:r>
        <w:br/>
      </w:r>
      <w:r>
        <w:br/>
        <w:t>for stock in stocks:</w:t>
      </w:r>
      <w:r>
        <w:br/>
        <w:t>df = yf.download(stock, start="2018-01-01", end="2024-01-01")</w:t>
      </w:r>
      <w:r>
        <w:br/>
        <w:t>df['Ticker'] = stock</w:t>
      </w:r>
      <w:r>
        <w:br/>
        <w:t>data_dict[stock] = df</w:t>
      </w:r>
      <w:r>
        <w:br/>
      </w:r>
      <w:r>
        <w:br/>
        <w:t>full_data = pd.concat(data_dict.values())</w:t>
      </w:r>
      <w:r>
        <w:br/>
        <w:t>full_data.reset_index(inplace=True)</w:t>
      </w:r>
      <w:r>
        <w:br/>
        <w:t>full_data.dropna(inplace=True)</w:t>
      </w:r>
      <w:r>
        <w:br/>
        <w:t>full_data.to_csv("data/processed/merged_data.csv", index=False)</w:t>
      </w:r>
    </w:p>
    <w:p w14:paraId="4D5B25EB" w14:textId="77777777" w:rsidR="00A00B27" w:rsidRDefault="00000000">
      <w:pPr>
        <w:pStyle w:val="Heading1"/>
      </w:pPr>
      <w:r>
        <w:t>Feature Engineering</w:t>
      </w:r>
    </w:p>
    <w:p w14:paraId="3CCA7985" w14:textId="77777777" w:rsidR="00A00B27" w:rsidRDefault="00000000">
      <w:r>
        <w:t>To enrich the raw dataset with time-dependent information, we engineered several features:</w:t>
      </w:r>
    </w:p>
    <w:p w14:paraId="4F58ABF4" w14:textId="77777777" w:rsidR="00A00B27" w:rsidRDefault="00000000">
      <w:pPr>
        <w:pStyle w:val="ListBullet"/>
      </w:pPr>
      <w:r>
        <w:t>- Lagged returns (1, 2, 3 days)</w:t>
      </w:r>
    </w:p>
    <w:p w14:paraId="17C99F23" w14:textId="77777777" w:rsidR="00A00B27" w:rsidRDefault="00000000">
      <w:pPr>
        <w:pStyle w:val="ListBullet"/>
      </w:pPr>
      <w:r>
        <w:t>- Moving averages (5-day and 10-day SMA)</w:t>
      </w:r>
    </w:p>
    <w:p w14:paraId="2CEABFFB" w14:textId="77777777" w:rsidR="00A00B27" w:rsidRDefault="00000000">
      <w:pPr>
        <w:pStyle w:val="ListBullet"/>
      </w:pPr>
      <w:r>
        <w:t>- 10-day rolling standard deviation as a volatility measure</w:t>
      </w:r>
    </w:p>
    <w:p w14:paraId="0E0C8D9B" w14:textId="77777777" w:rsidR="00A00B27" w:rsidRDefault="00000000">
      <w:pPr>
        <w:pStyle w:val="Heading2"/>
      </w:pPr>
      <w:r>
        <w:lastRenderedPageBreak/>
        <w:t>Code: 02_feature_engineering.ipynb</w:t>
      </w:r>
    </w:p>
    <w:p w14:paraId="12A12AC2" w14:textId="77777777" w:rsidR="00A00B27" w:rsidRDefault="00000000">
      <w:pPr>
        <w:pStyle w:val="IntenseQuote"/>
      </w:pPr>
      <w:r>
        <w:t>def create_features(df):</w:t>
      </w:r>
      <w:r>
        <w:br/>
        <w:t>df['Return_1'] = df['Close'].pct_change(1)</w:t>
      </w:r>
      <w:r>
        <w:br/>
        <w:t>df['Return_2'] = df['Close'].pct_change(2)</w:t>
      </w:r>
      <w:r>
        <w:br/>
        <w:t>df['Return_3'] = df['Close'].pct_change(3)</w:t>
      </w:r>
      <w:r>
        <w:br/>
        <w:t>df['SMA_5'] = df['Close'].rolling(window=5).mean()</w:t>
      </w:r>
      <w:r>
        <w:br/>
        <w:t>df['SMA_10'] = df['Close'].rolling(window=10).mean()</w:t>
      </w:r>
      <w:r>
        <w:br/>
        <w:t>df['Volatility'] = df['Close'].rolling(window=10).std()</w:t>
      </w:r>
      <w:r>
        <w:br/>
        <w:t>return df.dropna()</w:t>
      </w:r>
      <w:r>
        <w:br/>
      </w:r>
      <w:r>
        <w:br/>
        <w:t>feature_data = full_data.groupby('Ticker').apply(create_features)</w:t>
      </w:r>
      <w:r>
        <w:br/>
        <w:t>feature_data.to_csv("data/processed/feature_data.csv", index=False)</w:t>
      </w:r>
    </w:p>
    <w:p w14:paraId="4BF217D6" w14:textId="77777777" w:rsidR="00A00B27" w:rsidRDefault="00000000">
      <w:pPr>
        <w:pStyle w:val="Heading1"/>
      </w:pPr>
      <w:r>
        <w:t>Exploratory Data Analysis</w:t>
      </w:r>
    </w:p>
    <w:p w14:paraId="218951E6" w14:textId="77777777" w:rsidR="00A00B27" w:rsidRDefault="00000000">
      <w:r>
        <w:t>We conducted visual analyses to understand sector behavior over time.</w:t>
      </w:r>
    </w:p>
    <w:p w14:paraId="2C17A046" w14:textId="77777777" w:rsidR="00A00B27" w:rsidRDefault="00000000">
      <w:pPr>
        <w:pStyle w:val="Heading2"/>
      </w:pPr>
      <w:r>
        <w:t>Average Returns by Sector</w:t>
      </w:r>
    </w:p>
    <w:p w14:paraId="45FFD5B5" w14:textId="77777777" w:rsidR="0066143A" w:rsidRDefault="0066143A">
      <w:r>
        <w:rPr>
          <w:noProof/>
        </w:rPr>
        <w:drawing>
          <wp:inline distT="0" distB="0" distL="0" distR="0" wp14:anchorId="0C8AAB21" wp14:editId="17128E06">
            <wp:extent cx="5486400" cy="2910840"/>
            <wp:effectExtent l="0" t="0" r="0" b="3810"/>
            <wp:docPr id="651134307" name="Picture 2" descr="A graph showing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34307" name="Picture 2" descr="A graph showing a sound wave&#10;&#10;AI-generated content may be incorrect."/>
                    <pic:cNvPicPr/>
                  </pic:nvPicPr>
                  <pic:blipFill>
                    <a:blip r:embed="rId6"/>
                    <a:stretch>
                      <a:fillRect/>
                    </a:stretch>
                  </pic:blipFill>
                  <pic:spPr>
                    <a:xfrm>
                      <a:off x="0" y="0"/>
                      <a:ext cx="5486400" cy="2910840"/>
                    </a:xfrm>
                    <a:prstGeom prst="rect">
                      <a:avLst/>
                    </a:prstGeom>
                  </pic:spPr>
                </pic:pic>
              </a:graphicData>
            </a:graphic>
          </wp:inline>
        </w:drawing>
      </w:r>
    </w:p>
    <w:p w14:paraId="57D25320" w14:textId="5AB3FD0E" w:rsidR="00A00B27" w:rsidRDefault="00000000">
      <w:r>
        <w:t>Interpretation: Technology, Finance, and Energy sectors all show high volatility early in the time period, particularly around 2020 (likely due to COVID-19 market disruption). The volatility stabilizes over time with similar mean-reversion behavior, suggesting comparable patterns for short-term forecasting.</w:t>
      </w:r>
    </w:p>
    <w:p w14:paraId="3ACBEA10" w14:textId="77777777" w:rsidR="00A00B27" w:rsidRDefault="00000000">
      <w:pPr>
        <w:pStyle w:val="Heading2"/>
      </w:pPr>
      <w:r>
        <w:lastRenderedPageBreak/>
        <w:t>Normalized Stock Prices</w:t>
      </w:r>
    </w:p>
    <w:p w14:paraId="2714DE08" w14:textId="77777777" w:rsidR="0066143A" w:rsidRDefault="0066143A">
      <w:r>
        <w:rPr>
          <w:noProof/>
        </w:rPr>
        <w:drawing>
          <wp:inline distT="0" distB="0" distL="0" distR="0" wp14:anchorId="7667F669" wp14:editId="0EF4A6E9">
            <wp:extent cx="5486400" cy="2950845"/>
            <wp:effectExtent l="0" t="0" r="0" b="1905"/>
            <wp:docPr id="210233243" name="Picture 3" descr="A graph of stock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243" name="Picture 3" descr="A graph of stock prices&#10;&#10;AI-generated content may be incorrect."/>
                    <pic:cNvPicPr/>
                  </pic:nvPicPr>
                  <pic:blipFill>
                    <a:blip r:embed="rId7"/>
                    <a:stretch>
                      <a:fillRect/>
                    </a:stretch>
                  </pic:blipFill>
                  <pic:spPr>
                    <a:xfrm>
                      <a:off x="0" y="0"/>
                      <a:ext cx="5486400" cy="2950845"/>
                    </a:xfrm>
                    <a:prstGeom prst="rect">
                      <a:avLst/>
                    </a:prstGeom>
                  </pic:spPr>
                </pic:pic>
              </a:graphicData>
            </a:graphic>
          </wp:inline>
        </w:drawing>
      </w:r>
    </w:p>
    <w:p w14:paraId="7C3A541E" w14:textId="02B64F82" w:rsidR="00A00B27" w:rsidRDefault="00000000">
      <w:r>
        <w:t>Interpretation: AAPL and MSFT demonstrate the most growth, consistent with tech-sector outperformance. Financial stocks (JPM, BAC) recovered post-2020 but remain more cyclic. Energy (XOM, CVX) rebounded after 2021 with strong late-stage performance, likely tied to oil prices.</w:t>
      </w:r>
    </w:p>
    <w:p w14:paraId="64B9F204" w14:textId="77777777" w:rsidR="00A00B27" w:rsidRDefault="00000000">
      <w:pPr>
        <w:pStyle w:val="Heading2"/>
      </w:pPr>
      <w:r>
        <w:t>Rolling Volatility Comparison</w:t>
      </w:r>
    </w:p>
    <w:p w14:paraId="31C81F12" w14:textId="77777777" w:rsidR="0066143A" w:rsidRDefault="0066143A">
      <w:r>
        <w:rPr>
          <w:noProof/>
        </w:rPr>
        <w:drawing>
          <wp:inline distT="0" distB="0" distL="0" distR="0" wp14:anchorId="482AE819" wp14:editId="5BFA6860">
            <wp:extent cx="5486400" cy="2938145"/>
            <wp:effectExtent l="0" t="0" r="0" b="0"/>
            <wp:docPr id="63873775" name="Picture 1"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3775" name="Picture 1" descr="A graph showing a number of data&#10;&#10;AI-generated content may be incorrect."/>
                    <pic:cNvPicPr/>
                  </pic:nvPicPr>
                  <pic:blipFill>
                    <a:blip r:embed="rId8"/>
                    <a:stretch>
                      <a:fillRect/>
                    </a:stretch>
                  </pic:blipFill>
                  <pic:spPr>
                    <a:xfrm>
                      <a:off x="0" y="0"/>
                      <a:ext cx="5486400" cy="2938145"/>
                    </a:xfrm>
                    <a:prstGeom prst="rect">
                      <a:avLst/>
                    </a:prstGeom>
                  </pic:spPr>
                </pic:pic>
              </a:graphicData>
            </a:graphic>
          </wp:inline>
        </w:drawing>
      </w:r>
    </w:p>
    <w:p w14:paraId="5BDDBF16" w14:textId="30832250" w:rsidR="00A00B27" w:rsidRDefault="00000000">
      <w:r>
        <w:t>Interpretation: All stocks experienced peak volatility around 2020. Since then, 10-day rolling volatility has normalized across sectors. Slightly elevated volatility in CVX and BAC post-2022 suggests these may require more robust model regularization.</w:t>
      </w:r>
    </w:p>
    <w:p w14:paraId="64F896C4" w14:textId="77777777" w:rsidR="00A00B27" w:rsidRDefault="00000000">
      <w:pPr>
        <w:pStyle w:val="Heading1"/>
      </w:pPr>
      <w:r>
        <w:lastRenderedPageBreak/>
        <w:t>Modeling: Single-Layer Neural Network</w:t>
      </w:r>
    </w:p>
    <w:p w14:paraId="2FBCCCFF" w14:textId="77777777" w:rsidR="00A00B27" w:rsidRDefault="00000000">
      <w:pPr>
        <w:pStyle w:val="Heading2"/>
      </w:pPr>
      <w:r>
        <w:t>Source Code</w:t>
      </w:r>
    </w:p>
    <w:p w14:paraId="22EF957A" w14:textId="77777777" w:rsidR="00A00B27" w:rsidRPr="005D34DA" w:rsidRDefault="00000000" w:rsidP="005D34DA">
      <w:pPr>
        <w:spacing w:line="240" w:lineRule="auto"/>
        <w:rPr>
          <w:b/>
          <w:bCs/>
          <w:i/>
          <w:iCs/>
          <w:color w:val="4F81BD" w:themeColor="accent1"/>
        </w:rPr>
      </w:pPr>
      <w:r w:rsidRPr="005D34DA">
        <w:rPr>
          <w:b/>
          <w:bCs/>
          <w:i/>
          <w:iCs/>
          <w:color w:val="4F81BD" w:themeColor="accent1"/>
        </w:rPr>
        <w:t>import tensorflow as tf</w:t>
      </w:r>
    </w:p>
    <w:p w14:paraId="5C463260" w14:textId="77777777" w:rsidR="00A00B27" w:rsidRPr="005D34DA" w:rsidRDefault="00000000" w:rsidP="005D34DA">
      <w:pPr>
        <w:spacing w:line="240" w:lineRule="auto"/>
        <w:rPr>
          <w:b/>
          <w:bCs/>
          <w:i/>
          <w:iCs/>
          <w:color w:val="4F81BD" w:themeColor="accent1"/>
        </w:rPr>
      </w:pPr>
      <w:r w:rsidRPr="005D34DA">
        <w:rPr>
          <w:b/>
          <w:bCs/>
          <w:i/>
          <w:iCs/>
          <w:color w:val="4F81BD" w:themeColor="accent1"/>
        </w:rPr>
        <w:t>from sklearn.preprocessing import StandardScaler</w:t>
      </w:r>
    </w:p>
    <w:p w14:paraId="0C076A8A" w14:textId="77777777" w:rsidR="00A00B27" w:rsidRPr="005D34DA" w:rsidRDefault="00000000" w:rsidP="005D34DA">
      <w:pPr>
        <w:spacing w:line="240" w:lineRule="auto"/>
        <w:rPr>
          <w:b/>
          <w:bCs/>
          <w:i/>
          <w:iCs/>
          <w:color w:val="4F81BD" w:themeColor="accent1"/>
        </w:rPr>
      </w:pPr>
      <w:r w:rsidRPr="005D34DA">
        <w:rPr>
          <w:b/>
          <w:bCs/>
          <w:i/>
          <w:iCs/>
          <w:color w:val="4F81BD" w:themeColor="accent1"/>
        </w:rPr>
        <w:t>from sklearn.metrics import mean_squared_error, r2_score</w:t>
      </w:r>
    </w:p>
    <w:p w14:paraId="138EE58F" w14:textId="77777777" w:rsidR="00A00B27" w:rsidRPr="005D34DA" w:rsidRDefault="00000000" w:rsidP="005D34DA">
      <w:pPr>
        <w:spacing w:line="240" w:lineRule="auto"/>
        <w:rPr>
          <w:b/>
          <w:bCs/>
          <w:i/>
          <w:iCs/>
          <w:color w:val="4F81BD" w:themeColor="accent1"/>
        </w:rPr>
      </w:pPr>
      <w:r w:rsidRPr="005D34DA">
        <w:rPr>
          <w:b/>
          <w:bCs/>
          <w:i/>
          <w:iCs/>
          <w:color w:val="4F81BD" w:themeColor="accent1"/>
        </w:rPr>
        <w:t>import numpy as np</w:t>
      </w:r>
    </w:p>
    <w:p w14:paraId="6C0965FB" w14:textId="77777777" w:rsidR="00A00B27" w:rsidRPr="005D34DA" w:rsidRDefault="00000000" w:rsidP="005D34DA">
      <w:pPr>
        <w:spacing w:line="240" w:lineRule="auto"/>
        <w:rPr>
          <w:b/>
          <w:bCs/>
          <w:i/>
          <w:iCs/>
          <w:color w:val="4F81BD" w:themeColor="accent1"/>
        </w:rPr>
      </w:pPr>
      <w:r w:rsidRPr="005D34DA">
        <w:rPr>
          <w:b/>
          <w:bCs/>
          <w:i/>
          <w:iCs/>
          <w:color w:val="4F81BD" w:themeColor="accent1"/>
        </w:rPr>
        <w:t>import matplotlib.pyplot as plt</w:t>
      </w:r>
    </w:p>
    <w:p w14:paraId="3F9A2F84" w14:textId="77777777" w:rsidR="00A00B27" w:rsidRPr="005D34DA" w:rsidRDefault="00000000" w:rsidP="005D34DA">
      <w:pPr>
        <w:spacing w:line="240" w:lineRule="auto"/>
        <w:rPr>
          <w:b/>
          <w:bCs/>
          <w:i/>
          <w:iCs/>
          <w:color w:val="4F81BD" w:themeColor="accent1"/>
        </w:rPr>
      </w:pPr>
      <w:r w:rsidRPr="005D34DA">
        <w:rPr>
          <w:b/>
          <w:bCs/>
          <w:i/>
          <w:iCs/>
          <w:color w:val="4F81BD" w:themeColor="accent1"/>
        </w:rPr>
        <w:t># Prepare features and target</w:t>
      </w:r>
    </w:p>
    <w:p w14:paraId="191DB2FF" w14:textId="77777777" w:rsidR="00A00B27" w:rsidRPr="005D34DA" w:rsidRDefault="00000000" w:rsidP="005D34DA">
      <w:pPr>
        <w:spacing w:line="240" w:lineRule="auto"/>
        <w:rPr>
          <w:b/>
          <w:bCs/>
          <w:i/>
          <w:iCs/>
          <w:color w:val="4F81BD" w:themeColor="accent1"/>
        </w:rPr>
      </w:pPr>
      <w:r w:rsidRPr="005D34DA">
        <w:rPr>
          <w:b/>
          <w:bCs/>
          <w:i/>
          <w:iCs/>
          <w:color w:val="4F81BD" w:themeColor="accent1"/>
        </w:rPr>
        <w:t>features = ['Return_1', 'Return_2', 'Return_3', 'SMA_5', 'SMA_10', 'Volatility']</w:t>
      </w:r>
    </w:p>
    <w:p w14:paraId="2368A486" w14:textId="77777777" w:rsidR="00A00B27" w:rsidRPr="005D34DA" w:rsidRDefault="00000000" w:rsidP="005D34DA">
      <w:pPr>
        <w:spacing w:line="240" w:lineRule="auto"/>
        <w:rPr>
          <w:b/>
          <w:bCs/>
          <w:i/>
          <w:iCs/>
          <w:color w:val="4F81BD" w:themeColor="accent1"/>
        </w:rPr>
      </w:pPr>
      <w:r w:rsidRPr="005D34DA">
        <w:rPr>
          <w:b/>
          <w:bCs/>
          <w:i/>
          <w:iCs/>
          <w:color w:val="4F81BD" w:themeColor="accent1"/>
        </w:rPr>
        <w:t>results = {}</w:t>
      </w:r>
    </w:p>
    <w:p w14:paraId="007C71E4" w14:textId="77777777" w:rsidR="00A00B27" w:rsidRPr="005D34DA" w:rsidRDefault="00000000" w:rsidP="005D34DA">
      <w:pPr>
        <w:spacing w:line="240" w:lineRule="auto"/>
        <w:rPr>
          <w:b/>
          <w:bCs/>
          <w:i/>
          <w:iCs/>
          <w:color w:val="4F81BD" w:themeColor="accent1"/>
        </w:rPr>
      </w:pPr>
      <w:r w:rsidRPr="005D34DA">
        <w:rPr>
          <w:b/>
          <w:bCs/>
          <w:i/>
          <w:iCs/>
          <w:color w:val="4F81BD" w:themeColor="accent1"/>
        </w:rPr>
        <w:t>for ticker in feature_data['Ticker'].unique():</w:t>
      </w:r>
    </w:p>
    <w:p w14:paraId="4129D6B3" w14:textId="77777777" w:rsidR="00A00B27" w:rsidRPr="005D34DA" w:rsidRDefault="00000000" w:rsidP="005D34DA">
      <w:pPr>
        <w:spacing w:line="240" w:lineRule="auto"/>
        <w:rPr>
          <w:b/>
          <w:bCs/>
          <w:i/>
          <w:iCs/>
          <w:color w:val="4F81BD" w:themeColor="accent1"/>
        </w:rPr>
      </w:pPr>
      <w:r w:rsidRPr="005D34DA">
        <w:rPr>
          <w:b/>
          <w:bCs/>
          <w:i/>
          <w:iCs/>
          <w:color w:val="4F81BD" w:themeColor="accent1"/>
        </w:rPr>
        <w:t>df = feature_data[feature_data['Ticker'] == ticker].copy()</w:t>
      </w:r>
    </w:p>
    <w:p w14:paraId="7D1E6492" w14:textId="77777777" w:rsidR="00A00B27" w:rsidRPr="005D34DA" w:rsidRDefault="00000000" w:rsidP="005D34DA">
      <w:pPr>
        <w:spacing w:line="240" w:lineRule="auto"/>
        <w:rPr>
          <w:b/>
          <w:bCs/>
          <w:i/>
          <w:iCs/>
          <w:color w:val="4F81BD" w:themeColor="accent1"/>
        </w:rPr>
      </w:pPr>
      <w:r w:rsidRPr="005D34DA">
        <w:rPr>
          <w:b/>
          <w:bCs/>
          <w:i/>
          <w:iCs/>
          <w:color w:val="4F81BD" w:themeColor="accent1"/>
        </w:rPr>
        <w:t>X = df[features].values</w:t>
      </w:r>
    </w:p>
    <w:p w14:paraId="12052EA7" w14:textId="77777777" w:rsidR="00A00B27" w:rsidRPr="005D34DA" w:rsidRDefault="00000000" w:rsidP="005D34DA">
      <w:pPr>
        <w:spacing w:line="240" w:lineRule="auto"/>
        <w:rPr>
          <w:b/>
          <w:bCs/>
          <w:i/>
          <w:iCs/>
          <w:color w:val="4F81BD" w:themeColor="accent1"/>
        </w:rPr>
      </w:pPr>
      <w:r w:rsidRPr="005D34DA">
        <w:rPr>
          <w:b/>
          <w:bCs/>
          <w:i/>
          <w:iCs/>
          <w:color w:val="4F81BD" w:themeColor="accent1"/>
        </w:rPr>
        <w:t>y = df['Return_1'].shift(-1).dropna().values</w:t>
      </w:r>
    </w:p>
    <w:p w14:paraId="6BDB68A6" w14:textId="77777777" w:rsidR="00A00B27" w:rsidRPr="005D34DA" w:rsidRDefault="00000000" w:rsidP="005D34DA">
      <w:pPr>
        <w:spacing w:line="240" w:lineRule="auto"/>
        <w:rPr>
          <w:b/>
          <w:bCs/>
          <w:i/>
          <w:iCs/>
          <w:color w:val="4F81BD" w:themeColor="accent1"/>
        </w:rPr>
      </w:pPr>
      <w:r w:rsidRPr="005D34DA">
        <w:rPr>
          <w:b/>
          <w:bCs/>
          <w:i/>
          <w:iCs/>
          <w:color w:val="4F81BD" w:themeColor="accent1"/>
        </w:rPr>
        <w:t>X = X[:-1]</w:t>
      </w:r>
    </w:p>
    <w:p w14:paraId="5B4A9A0B" w14:textId="77777777" w:rsidR="00A00B27" w:rsidRPr="005D34DA" w:rsidRDefault="00000000" w:rsidP="005D34DA">
      <w:pPr>
        <w:spacing w:line="240" w:lineRule="auto"/>
        <w:rPr>
          <w:b/>
          <w:bCs/>
          <w:i/>
          <w:iCs/>
          <w:color w:val="4F81BD" w:themeColor="accent1"/>
        </w:rPr>
      </w:pPr>
      <w:r w:rsidRPr="005D34DA">
        <w:rPr>
          <w:b/>
          <w:bCs/>
          <w:i/>
          <w:iCs/>
          <w:color w:val="4F81BD" w:themeColor="accent1"/>
        </w:rPr>
        <w:t># Split into train and test</w:t>
      </w:r>
    </w:p>
    <w:p w14:paraId="58048E02" w14:textId="77777777" w:rsidR="00A00B27" w:rsidRPr="005D34DA" w:rsidRDefault="00000000" w:rsidP="005D34DA">
      <w:pPr>
        <w:spacing w:line="240" w:lineRule="auto"/>
        <w:rPr>
          <w:b/>
          <w:bCs/>
          <w:i/>
          <w:iCs/>
          <w:color w:val="4F81BD" w:themeColor="accent1"/>
        </w:rPr>
      </w:pPr>
      <w:r w:rsidRPr="005D34DA">
        <w:rPr>
          <w:b/>
          <w:bCs/>
          <w:i/>
          <w:iCs/>
          <w:color w:val="4F81BD" w:themeColor="accent1"/>
        </w:rPr>
        <w:t>split = int(len(X) * 0.8)</w:t>
      </w:r>
    </w:p>
    <w:p w14:paraId="41C8BFCA" w14:textId="77777777" w:rsidR="00A00B27" w:rsidRPr="005D34DA" w:rsidRDefault="00000000" w:rsidP="005D34DA">
      <w:pPr>
        <w:spacing w:line="240" w:lineRule="auto"/>
        <w:rPr>
          <w:b/>
          <w:bCs/>
          <w:i/>
          <w:iCs/>
          <w:color w:val="4F81BD" w:themeColor="accent1"/>
        </w:rPr>
      </w:pPr>
      <w:r w:rsidRPr="005D34DA">
        <w:rPr>
          <w:b/>
          <w:bCs/>
          <w:i/>
          <w:iCs/>
          <w:color w:val="4F81BD" w:themeColor="accent1"/>
        </w:rPr>
        <w:t>X_train, X_test = X[:split], X[split:]</w:t>
      </w:r>
    </w:p>
    <w:p w14:paraId="4D7272C9" w14:textId="77777777" w:rsidR="00A00B27" w:rsidRPr="005D34DA" w:rsidRDefault="00000000" w:rsidP="005D34DA">
      <w:pPr>
        <w:spacing w:line="240" w:lineRule="auto"/>
        <w:rPr>
          <w:b/>
          <w:bCs/>
          <w:i/>
          <w:iCs/>
          <w:color w:val="4F81BD" w:themeColor="accent1"/>
        </w:rPr>
      </w:pPr>
      <w:r w:rsidRPr="005D34DA">
        <w:rPr>
          <w:b/>
          <w:bCs/>
          <w:i/>
          <w:iCs/>
          <w:color w:val="4F81BD" w:themeColor="accent1"/>
        </w:rPr>
        <w:t>y_train, y_test = y[:split], y[split:]</w:t>
      </w:r>
    </w:p>
    <w:p w14:paraId="3AAA7105" w14:textId="77777777" w:rsidR="00A00B27" w:rsidRPr="005D34DA" w:rsidRDefault="00000000" w:rsidP="005D34DA">
      <w:pPr>
        <w:spacing w:line="240" w:lineRule="auto"/>
        <w:rPr>
          <w:b/>
          <w:bCs/>
          <w:i/>
          <w:iCs/>
          <w:color w:val="4F81BD" w:themeColor="accent1"/>
        </w:rPr>
      </w:pPr>
      <w:r w:rsidRPr="005D34DA">
        <w:rPr>
          <w:b/>
          <w:bCs/>
          <w:i/>
          <w:iCs/>
          <w:color w:val="4F81BD" w:themeColor="accent1"/>
        </w:rPr>
        <w:t># Normalize features</w:t>
      </w:r>
    </w:p>
    <w:p w14:paraId="37BEAB27" w14:textId="77777777" w:rsidR="00A00B27" w:rsidRPr="005D34DA" w:rsidRDefault="00000000" w:rsidP="005D34DA">
      <w:pPr>
        <w:spacing w:line="240" w:lineRule="auto"/>
        <w:rPr>
          <w:b/>
          <w:bCs/>
          <w:i/>
          <w:iCs/>
          <w:color w:val="4F81BD" w:themeColor="accent1"/>
        </w:rPr>
      </w:pPr>
      <w:r w:rsidRPr="005D34DA">
        <w:rPr>
          <w:b/>
          <w:bCs/>
          <w:i/>
          <w:iCs/>
          <w:color w:val="4F81BD" w:themeColor="accent1"/>
        </w:rPr>
        <w:t>scaler = StandardScaler()</w:t>
      </w:r>
    </w:p>
    <w:p w14:paraId="28B8C4F2" w14:textId="77777777" w:rsidR="00A00B27" w:rsidRPr="005D34DA" w:rsidRDefault="00000000" w:rsidP="005D34DA">
      <w:pPr>
        <w:spacing w:line="240" w:lineRule="auto"/>
        <w:rPr>
          <w:b/>
          <w:bCs/>
          <w:i/>
          <w:iCs/>
          <w:color w:val="4F81BD" w:themeColor="accent1"/>
        </w:rPr>
      </w:pPr>
      <w:r w:rsidRPr="005D34DA">
        <w:rPr>
          <w:b/>
          <w:bCs/>
          <w:i/>
          <w:iCs/>
          <w:color w:val="4F81BD" w:themeColor="accent1"/>
        </w:rPr>
        <w:t>X_train_scaled = scaler.fit_transform(X_train)</w:t>
      </w:r>
    </w:p>
    <w:p w14:paraId="53684038" w14:textId="77777777" w:rsidR="00A00B27" w:rsidRPr="005D34DA" w:rsidRDefault="00000000" w:rsidP="005D34DA">
      <w:pPr>
        <w:spacing w:line="240" w:lineRule="auto"/>
        <w:rPr>
          <w:b/>
          <w:bCs/>
          <w:i/>
          <w:iCs/>
          <w:color w:val="4F81BD" w:themeColor="accent1"/>
        </w:rPr>
      </w:pPr>
      <w:r w:rsidRPr="005D34DA">
        <w:rPr>
          <w:b/>
          <w:bCs/>
          <w:i/>
          <w:iCs/>
          <w:color w:val="4F81BD" w:themeColor="accent1"/>
        </w:rPr>
        <w:t>X_test_scaled = scaler.transform(X_test)</w:t>
      </w:r>
    </w:p>
    <w:p w14:paraId="6174890C" w14:textId="77777777" w:rsidR="00A00B27" w:rsidRPr="005D34DA" w:rsidRDefault="00000000" w:rsidP="005D34DA">
      <w:pPr>
        <w:spacing w:line="240" w:lineRule="auto"/>
        <w:rPr>
          <w:b/>
          <w:bCs/>
          <w:i/>
          <w:iCs/>
          <w:color w:val="4F81BD" w:themeColor="accent1"/>
        </w:rPr>
      </w:pPr>
      <w:r w:rsidRPr="005D34DA">
        <w:rPr>
          <w:b/>
          <w:bCs/>
          <w:i/>
          <w:iCs/>
          <w:color w:val="4F81BD" w:themeColor="accent1"/>
        </w:rPr>
        <w:t># Define model</w:t>
      </w:r>
    </w:p>
    <w:p w14:paraId="4EBA6FFE" w14:textId="77777777" w:rsidR="00A00B27" w:rsidRPr="005D34DA" w:rsidRDefault="00000000" w:rsidP="005D34DA">
      <w:pPr>
        <w:spacing w:line="240" w:lineRule="auto"/>
        <w:rPr>
          <w:b/>
          <w:bCs/>
          <w:i/>
          <w:iCs/>
          <w:color w:val="4F81BD" w:themeColor="accent1"/>
        </w:rPr>
      </w:pPr>
      <w:r w:rsidRPr="005D34DA">
        <w:rPr>
          <w:b/>
          <w:bCs/>
          <w:i/>
          <w:iCs/>
          <w:color w:val="4F81BD" w:themeColor="accent1"/>
        </w:rPr>
        <w:t>model = tf.keras.Sequential([</w:t>
      </w:r>
    </w:p>
    <w:p w14:paraId="61674CEC" w14:textId="77777777" w:rsidR="00A00B27" w:rsidRPr="005D34DA" w:rsidRDefault="00000000" w:rsidP="005D34DA">
      <w:pPr>
        <w:spacing w:line="240" w:lineRule="auto"/>
        <w:rPr>
          <w:b/>
          <w:bCs/>
          <w:i/>
          <w:iCs/>
          <w:color w:val="4F81BD" w:themeColor="accent1"/>
        </w:rPr>
      </w:pPr>
      <w:r w:rsidRPr="005D34DA">
        <w:rPr>
          <w:b/>
          <w:bCs/>
          <w:i/>
          <w:iCs/>
          <w:color w:val="4F81BD" w:themeColor="accent1"/>
        </w:rPr>
        <w:t>tf.keras.layers.Dense(1, input_shape=(X_train.shape[1],))</w:t>
      </w:r>
    </w:p>
    <w:p w14:paraId="52FED7EB" w14:textId="77777777" w:rsidR="00A00B27" w:rsidRPr="005D34DA" w:rsidRDefault="00000000" w:rsidP="005D34DA">
      <w:pPr>
        <w:spacing w:line="240" w:lineRule="auto"/>
        <w:rPr>
          <w:b/>
          <w:bCs/>
          <w:i/>
          <w:iCs/>
          <w:color w:val="4F81BD" w:themeColor="accent1"/>
        </w:rPr>
      </w:pPr>
      <w:r w:rsidRPr="005D34DA">
        <w:rPr>
          <w:b/>
          <w:bCs/>
          <w:i/>
          <w:iCs/>
          <w:color w:val="4F81BD" w:themeColor="accent1"/>
        </w:rPr>
        <w:t>])</w:t>
      </w:r>
    </w:p>
    <w:p w14:paraId="15AE3894" w14:textId="77777777" w:rsidR="00A00B27" w:rsidRPr="005D34DA" w:rsidRDefault="00000000" w:rsidP="005D34DA">
      <w:pPr>
        <w:spacing w:line="240" w:lineRule="auto"/>
        <w:rPr>
          <w:b/>
          <w:bCs/>
          <w:i/>
          <w:iCs/>
          <w:color w:val="4F81BD" w:themeColor="accent1"/>
        </w:rPr>
      </w:pPr>
      <w:r w:rsidRPr="005D34DA">
        <w:rPr>
          <w:b/>
          <w:bCs/>
          <w:i/>
          <w:iCs/>
          <w:color w:val="4F81BD" w:themeColor="accent1"/>
        </w:rPr>
        <w:t>model.compile(optimizer='adam', loss='mse')</w:t>
      </w:r>
    </w:p>
    <w:p w14:paraId="57BD2FF3" w14:textId="77777777" w:rsidR="00A00B27" w:rsidRPr="005D34DA" w:rsidRDefault="00000000" w:rsidP="005D34DA">
      <w:pPr>
        <w:spacing w:line="240" w:lineRule="auto"/>
        <w:rPr>
          <w:b/>
          <w:bCs/>
          <w:i/>
          <w:iCs/>
          <w:color w:val="4F81BD" w:themeColor="accent1"/>
        </w:rPr>
      </w:pPr>
      <w:r w:rsidRPr="005D34DA">
        <w:rPr>
          <w:b/>
          <w:bCs/>
          <w:i/>
          <w:iCs/>
          <w:color w:val="4F81BD" w:themeColor="accent1"/>
        </w:rPr>
        <w:lastRenderedPageBreak/>
        <w:t># Train</w:t>
      </w:r>
    </w:p>
    <w:p w14:paraId="0FE5613C" w14:textId="77777777" w:rsidR="00A00B27" w:rsidRPr="005D34DA" w:rsidRDefault="00000000" w:rsidP="005D34DA">
      <w:pPr>
        <w:spacing w:line="240" w:lineRule="auto"/>
        <w:rPr>
          <w:b/>
          <w:bCs/>
          <w:i/>
          <w:iCs/>
          <w:color w:val="4F81BD" w:themeColor="accent1"/>
        </w:rPr>
      </w:pPr>
      <w:r w:rsidRPr="005D34DA">
        <w:rPr>
          <w:b/>
          <w:bCs/>
          <w:i/>
          <w:iCs/>
          <w:color w:val="4F81BD" w:themeColor="accent1"/>
        </w:rPr>
        <w:t>model.fit(X_train_scaled, y_train, epochs=100, verbose=0)</w:t>
      </w:r>
    </w:p>
    <w:p w14:paraId="6DCFFA1C" w14:textId="77777777" w:rsidR="00A00B27" w:rsidRPr="005D34DA" w:rsidRDefault="00000000" w:rsidP="005D34DA">
      <w:pPr>
        <w:spacing w:line="240" w:lineRule="auto"/>
        <w:rPr>
          <w:b/>
          <w:bCs/>
          <w:i/>
          <w:iCs/>
          <w:color w:val="4F81BD" w:themeColor="accent1"/>
        </w:rPr>
      </w:pPr>
      <w:r w:rsidRPr="005D34DA">
        <w:rPr>
          <w:b/>
          <w:bCs/>
          <w:i/>
          <w:iCs/>
          <w:color w:val="4F81BD" w:themeColor="accent1"/>
        </w:rPr>
        <w:t># Predict</w:t>
      </w:r>
    </w:p>
    <w:p w14:paraId="5EBAF0AB" w14:textId="77777777" w:rsidR="00A00B27" w:rsidRPr="005D34DA" w:rsidRDefault="00000000" w:rsidP="005D34DA">
      <w:pPr>
        <w:spacing w:line="240" w:lineRule="auto"/>
        <w:rPr>
          <w:b/>
          <w:bCs/>
          <w:i/>
          <w:iCs/>
          <w:color w:val="4F81BD" w:themeColor="accent1"/>
        </w:rPr>
      </w:pPr>
      <w:r w:rsidRPr="005D34DA">
        <w:rPr>
          <w:b/>
          <w:bCs/>
          <w:i/>
          <w:iCs/>
          <w:color w:val="4F81BD" w:themeColor="accent1"/>
        </w:rPr>
        <w:t>y_pred = model.predict(X_test_scaled).flatten()</w:t>
      </w:r>
    </w:p>
    <w:p w14:paraId="44AFAA8F" w14:textId="77777777" w:rsidR="00A00B27" w:rsidRPr="005D34DA" w:rsidRDefault="00000000" w:rsidP="005D34DA">
      <w:pPr>
        <w:spacing w:line="240" w:lineRule="auto"/>
        <w:rPr>
          <w:b/>
          <w:bCs/>
          <w:i/>
          <w:iCs/>
          <w:color w:val="4F81BD" w:themeColor="accent1"/>
        </w:rPr>
      </w:pPr>
      <w:r w:rsidRPr="005D34DA">
        <w:rPr>
          <w:b/>
          <w:bCs/>
          <w:i/>
          <w:iCs/>
          <w:color w:val="4F81BD" w:themeColor="accent1"/>
        </w:rPr>
        <w:t># Evaluation</w:t>
      </w:r>
    </w:p>
    <w:p w14:paraId="222F1302" w14:textId="77777777" w:rsidR="00A00B27" w:rsidRPr="005D34DA" w:rsidRDefault="00000000" w:rsidP="005D34DA">
      <w:pPr>
        <w:spacing w:line="240" w:lineRule="auto"/>
        <w:rPr>
          <w:b/>
          <w:bCs/>
          <w:i/>
          <w:iCs/>
          <w:color w:val="4F81BD" w:themeColor="accent1"/>
        </w:rPr>
      </w:pPr>
      <w:r w:rsidRPr="005D34DA">
        <w:rPr>
          <w:b/>
          <w:bCs/>
          <w:i/>
          <w:iCs/>
          <w:color w:val="4F81BD" w:themeColor="accent1"/>
        </w:rPr>
        <w:t>mse = mean_squared_error(y_test, y_pred)</w:t>
      </w:r>
    </w:p>
    <w:p w14:paraId="02F8EC27" w14:textId="77777777" w:rsidR="00A00B27" w:rsidRPr="005D34DA" w:rsidRDefault="00000000" w:rsidP="005D34DA">
      <w:pPr>
        <w:spacing w:line="240" w:lineRule="auto"/>
        <w:rPr>
          <w:b/>
          <w:bCs/>
          <w:i/>
          <w:iCs/>
          <w:color w:val="4F81BD" w:themeColor="accent1"/>
        </w:rPr>
      </w:pPr>
      <w:r w:rsidRPr="005D34DA">
        <w:rPr>
          <w:b/>
          <w:bCs/>
          <w:i/>
          <w:iCs/>
          <w:color w:val="4F81BD" w:themeColor="accent1"/>
        </w:rPr>
        <w:t>rmse = np.sqrt(mse)</w:t>
      </w:r>
    </w:p>
    <w:p w14:paraId="22883F07" w14:textId="77777777" w:rsidR="00A00B27" w:rsidRPr="005D34DA" w:rsidRDefault="00000000" w:rsidP="005D34DA">
      <w:pPr>
        <w:spacing w:line="240" w:lineRule="auto"/>
        <w:rPr>
          <w:b/>
          <w:bCs/>
          <w:i/>
          <w:iCs/>
          <w:color w:val="4F81BD" w:themeColor="accent1"/>
        </w:rPr>
      </w:pPr>
      <w:r w:rsidRPr="005D34DA">
        <w:rPr>
          <w:b/>
          <w:bCs/>
          <w:i/>
          <w:iCs/>
          <w:color w:val="4F81BD" w:themeColor="accent1"/>
        </w:rPr>
        <w:t>r2 = r2_score(y_test, y_pred)</w:t>
      </w:r>
    </w:p>
    <w:p w14:paraId="5FE6C57D" w14:textId="77777777" w:rsidR="00A00B27" w:rsidRPr="005D34DA" w:rsidRDefault="00000000" w:rsidP="005D34DA">
      <w:pPr>
        <w:spacing w:line="240" w:lineRule="auto"/>
        <w:rPr>
          <w:b/>
          <w:bCs/>
          <w:i/>
          <w:iCs/>
          <w:color w:val="4F81BD" w:themeColor="accent1"/>
        </w:rPr>
      </w:pPr>
      <w:r w:rsidRPr="005D34DA">
        <w:rPr>
          <w:b/>
          <w:bCs/>
          <w:i/>
          <w:iCs/>
          <w:color w:val="4F81BD" w:themeColor="accent1"/>
        </w:rPr>
        <w:t>results[ticker] = (mse, rmse, r2)</w:t>
      </w:r>
    </w:p>
    <w:p w14:paraId="33332401" w14:textId="77777777" w:rsidR="00A00B27" w:rsidRPr="005D34DA" w:rsidRDefault="00000000" w:rsidP="005D34DA">
      <w:pPr>
        <w:spacing w:line="240" w:lineRule="auto"/>
        <w:rPr>
          <w:b/>
          <w:bCs/>
          <w:i/>
          <w:iCs/>
          <w:color w:val="4F81BD" w:themeColor="accent1"/>
        </w:rPr>
      </w:pPr>
      <w:r w:rsidRPr="005D34DA">
        <w:rPr>
          <w:b/>
          <w:bCs/>
          <w:i/>
          <w:iCs/>
          <w:color w:val="4F81BD" w:themeColor="accent1"/>
        </w:rPr>
        <w:t># Plot</w:t>
      </w:r>
    </w:p>
    <w:p w14:paraId="4BF8FACD" w14:textId="77777777" w:rsidR="00A00B27" w:rsidRPr="005D34DA" w:rsidRDefault="00000000" w:rsidP="005D34DA">
      <w:pPr>
        <w:spacing w:line="240" w:lineRule="auto"/>
        <w:rPr>
          <w:b/>
          <w:bCs/>
          <w:i/>
          <w:iCs/>
          <w:color w:val="4F81BD" w:themeColor="accent1"/>
        </w:rPr>
      </w:pPr>
      <w:r w:rsidRPr="005D34DA">
        <w:rPr>
          <w:b/>
          <w:bCs/>
          <w:i/>
          <w:iCs/>
          <w:color w:val="4F81BD" w:themeColor="accent1"/>
        </w:rPr>
        <w:t>plt.figure(figsize=(10,4))</w:t>
      </w:r>
    </w:p>
    <w:p w14:paraId="29BA6C68" w14:textId="77777777" w:rsidR="00A00B27" w:rsidRPr="005D34DA" w:rsidRDefault="00000000" w:rsidP="005D34DA">
      <w:pPr>
        <w:spacing w:line="240" w:lineRule="auto"/>
        <w:rPr>
          <w:b/>
          <w:bCs/>
          <w:i/>
          <w:iCs/>
          <w:color w:val="4F81BD" w:themeColor="accent1"/>
        </w:rPr>
      </w:pPr>
      <w:r w:rsidRPr="005D34DA">
        <w:rPr>
          <w:b/>
          <w:bCs/>
          <w:i/>
          <w:iCs/>
          <w:color w:val="4F81BD" w:themeColor="accent1"/>
        </w:rPr>
        <w:t>plt.plot(y_test[:250], label='Actual')</w:t>
      </w:r>
    </w:p>
    <w:p w14:paraId="6FDD94C4" w14:textId="77777777" w:rsidR="00A00B27" w:rsidRPr="005D34DA" w:rsidRDefault="00000000" w:rsidP="005D34DA">
      <w:pPr>
        <w:spacing w:line="240" w:lineRule="auto"/>
        <w:rPr>
          <w:b/>
          <w:bCs/>
          <w:i/>
          <w:iCs/>
          <w:color w:val="4F81BD" w:themeColor="accent1"/>
        </w:rPr>
      </w:pPr>
      <w:r w:rsidRPr="005D34DA">
        <w:rPr>
          <w:b/>
          <w:bCs/>
          <w:i/>
          <w:iCs/>
          <w:color w:val="4F81BD" w:themeColor="accent1"/>
        </w:rPr>
        <w:t>plt.plot(y_pred[:250], label='Predicted')</w:t>
      </w:r>
    </w:p>
    <w:p w14:paraId="22A10BE1" w14:textId="77777777" w:rsidR="00A00B27" w:rsidRPr="005D34DA" w:rsidRDefault="00000000" w:rsidP="005D34DA">
      <w:pPr>
        <w:spacing w:line="240" w:lineRule="auto"/>
        <w:rPr>
          <w:b/>
          <w:bCs/>
          <w:i/>
          <w:iCs/>
          <w:color w:val="4F81BD" w:themeColor="accent1"/>
        </w:rPr>
      </w:pPr>
      <w:r w:rsidRPr="005D34DA">
        <w:rPr>
          <w:b/>
          <w:bCs/>
          <w:i/>
          <w:iCs/>
          <w:color w:val="4F81BD" w:themeColor="accent1"/>
        </w:rPr>
        <w:t>plt.title(f"{ticker} - Single Layer NN (R = {r2:.4f})")</w:t>
      </w:r>
    </w:p>
    <w:p w14:paraId="17518724" w14:textId="77777777" w:rsidR="00A00B27" w:rsidRPr="005D34DA" w:rsidRDefault="00000000" w:rsidP="005D34DA">
      <w:pPr>
        <w:spacing w:line="240" w:lineRule="auto"/>
        <w:rPr>
          <w:b/>
          <w:bCs/>
          <w:i/>
          <w:iCs/>
          <w:color w:val="4F81BD" w:themeColor="accent1"/>
        </w:rPr>
      </w:pPr>
      <w:r w:rsidRPr="005D34DA">
        <w:rPr>
          <w:b/>
          <w:bCs/>
          <w:i/>
          <w:iCs/>
          <w:color w:val="4F81BD" w:themeColor="accent1"/>
        </w:rPr>
        <w:t>plt.legend()</w:t>
      </w:r>
    </w:p>
    <w:p w14:paraId="2DBA1FBC" w14:textId="77777777" w:rsidR="00A00B27" w:rsidRPr="005D34DA" w:rsidRDefault="00000000" w:rsidP="005D34DA">
      <w:pPr>
        <w:spacing w:line="240" w:lineRule="auto"/>
        <w:rPr>
          <w:b/>
          <w:bCs/>
          <w:i/>
          <w:iCs/>
          <w:color w:val="4F81BD" w:themeColor="accent1"/>
        </w:rPr>
      </w:pPr>
      <w:r w:rsidRPr="005D34DA">
        <w:rPr>
          <w:b/>
          <w:bCs/>
          <w:i/>
          <w:iCs/>
          <w:color w:val="4F81BD" w:themeColor="accent1"/>
        </w:rPr>
        <w:t>plt.savefig(f"plots/model_plots/{ticker}_single_layer_nn.png")</w:t>
      </w:r>
    </w:p>
    <w:p w14:paraId="586036DA" w14:textId="77777777" w:rsidR="00A00B27" w:rsidRPr="005D34DA" w:rsidRDefault="00000000" w:rsidP="005D34DA">
      <w:pPr>
        <w:spacing w:line="240" w:lineRule="auto"/>
        <w:rPr>
          <w:b/>
          <w:bCs/>
          <w:i/>
          <w:iCs/>
          <w:color w:val="4F81BD" w:themeColor="accent1"/>
        </w:rPr>
      </w:pPr>
      <w:r w:rsidRPr="005D34DA">
        <w:rPr>
          <w:b/>
          <w:bCs/>
          <w:i/>
          <w:iCs/>
          <w:color w:val="4F81BD" w:themeColor="accent1"/>
        </w:rPr>
        <w:t>plt.close()</w:t>
      </w:r>
    </w:p>
    <w:p w14:paraId="7E2534F0" w14:textId="77777777" w:rsidR="00A00B27" w:rsidRDefault="00000000" w:rsidP="005D34DA">
      <w:pPr>
        <w:pStyle w:val="IntenseQuote"/>
        <w:spacing w:line="240" w:lineRule="auto"/>
        <w:ind w:left="0"/>
      </w:pPr>
      <w:r>
        <w:t>def create_features(df):</w:t>
      </w:r>
      <w:r>
        <w:br/>
        <w:t>df['Return_1'] = df['Close'].pct_change(1)</w:t>
      </w:r>
      <w:r>
        <w:br/>
        <w:t>df['Return_2'] = df['Close'].pct_change(2)</w:t>
      </w:r>
      <w:r>
        <w:br/>
        <w:t>df['Return_3'] = df['Close'].pct_change(3)</w:t>
      </w:r>
      <w:r>
        <w:br/>
        <w:t>df['SMA_5'] = df['Close'].rolling(window=5).mean()</w:t>
      </w:r>
      <w:r>
        <w:br/>
        <w:t>df['SMA_10'] = df['Close'].rolling(window=10).mean()</w:t>
      </w:r>
      <w:r>
        <w:br/>
        <w:t>df['Volatility'] = df['Close'].rolling(window=10).std()</w:t>
      </w:r>
      <w:r>
        <w:br/>
        <w:t>return df.dropna()</w:t>
      </w:r>
      <w:r>
        <w:br/>
      </w:r>
      <w:r>
        <w:br/>
        <w:t>feature_data = full_data.groupby('Ticker').apply(create_features)</w:t>
      </w:r>
      <w:r>
        <w:br/>
        <w:t>feature_data.to_csv("data/processed/feature_data.csv", index=False)</w:t>
      </w:r>
    </w:p>
    <w:p w14:paraId="746CE308" w14:textId="77777777" w:rsidR="00A00B27" w:rsidRDefault="00000000">
      <w:pPr>
        <w:pStyle w:val="Heading2"/>
      </w:pPr>
      <w:r>
        <w:t>Explanation of Code</w:t>
      </w:r>
    </w:p>
    <w:p w14:paraId="104E8FE3" w14:textId="77777777" w:rsidR="00A00B27" w:rsidRDefault="00000000">
      <w:r>
        <w:t>The modeling pipeline for the single-layer neural network involves several core steps:</w:t>
      </w:r>
    </w:p>
    <w:p w14:paraId="69D0E2FF" w14:textId="252E9D65" w:rsidR="00A00B27" w:rsidRDefault="00000000">
      <w:pPr>
        <w:pStyle w:val="ListBullet"/>
      </w:pPr>
      <w:r>
        <w:t>Feature Selection: Six engineered features are used: three lagged returns, two SMAs, and rolling volatility.</w:t>
      </w:r>
    </w:p>
    <w:p w14:paraId="0DA13113" w14:textId="0FA6F38A" w:rsidR="00A00B27" w:rsidRDefault="00000000">
      <w:pPr>
        <w:pStyle w:val="ListBullet"/>
      </w:pPr>
      <w:r>
        <w:t>Target Variable: The next day's return (shifted return_1) is used as the label.</w:t>
      </w:r>
    </w:p>
    <w:p w14:paraId="7BE4509C" w14:textId="54F8EBAD" w:rsidR="00A00B27" w:rsidRDefault="00000000">
      <w:pPr>
        <w:pStyle w:val="ListBullet"/>
      </w:pPr>
      <w:r>
        <w:lastRenderedPageBreak/>
        <w:t>Data Splitting: We used a chronological 80/20 train-test split to prevent data leakage.</w:t>
      </w:r>
    </w:p>
    <w:p w14:paraId="00F55F0C" w14:textId="5873EA84" w:rsidR="00A00B27" w:rsidRDefault="00000000">
      <w:pPr>
        <w:pStyle w:val="ListBullet"/>
      </w:pPr>
      <w:r>
        <w:t xml:space="preserve"> Normalization: StandardScaler standardizes features to have zero mean and unit variance.</w:t>
      </w:r>
    </w:p>
    <w:p w14:paraId="604BF1E6" w14:textId="667959B9" w:rsidR="00A00B27" w:rsidRDefault="00000000">
      <w:pPr>
        <w:pStyle w:val="ListBullet"/>
      </w:pPr>
      <w:r>
        <w:t>Model Architecture: A single dense layer with one neuron and no activation is usedthis acts as a linear regressor optimized using MSE loss.</w:t>
      </w:r>
    </w:p>
    <w:p w14:paraId="5C8BFAA4" w14:textId="30E2C166" w:rsidR="00A00B27" w:rsidRDefault="00000000">
      <w:pPr>
        <w:pStyle w:val="ListBullet"/>
      </w:pPr>
      <w:r>
        <w:t>Training: The model is trained for 100 epochs silently.</w:t>
      </w:r>
    </w:p>
    <w:p w14:paraId="011B5513" w14:textId="05F5A7FC" w:rsidR="00A00B27" w:rsidRDefault="00000000">
      <w:pPr>
        <w:pStyle w:val="ListBullet"/>
      </w:pPr>
      <w:r>
        <w:t xml:space="preserve"> Evaluation: RMSE, MSE, and  are calculated and predictions are plotted for the first 250 time steps.</w:t>
      </w:r>
    </w:p>
    <w:p w14:paraId="375DE14A" w14:textId="77777777" w:rsidR="00A00B27" w:rsidRDefault="00000000">
      <w:pPr>
        <w:pStyle w:val="Heading2"/>
      </w:pPr>
      <w:r>
        <w:t>Understanding Single-Layer Neural Networks</w:t>
      </w:r>
    </w:p>
    <w:p w14:paraId="2798A6CB" w14:textId="77777777" w:rsidR="00A00B27" w:rsidRDefault="00000000">
      <w:r>
        <w:t>A single-layer neural network is essentially a linear model with weights and bias. It assumes linear relationships between the input features and the output. In our use case, it serves as a baseline to test whether simple mappings from technical indicators to price returns can provide meaningful forecasts.</w:t>
      </w:r>
    </w:p>
    <w:p w14:paraId="26437FE2" w14:textId="77777777" w:rsidR="00A00B27" w:rsidRDefault="00000000">
      <w:r>
        <w:t>Given the stochastic, non-stationary, and noisy nature of financial markets, especially at short prediction horizons, even small  values indicate some predictive capability. Forecasting daily stock returns is exceptionally challenging due to market efficiency and random walk behavior.</w:t>
      </w:r>
    </w:p>
    <w:p w14:paraId="056C6268" w14:textId="4844BD78" w:rsidR="00A00B27" w:rsidRDefault="00000000" w:rsidP="0066143A">
      <w:pPr>
        <w:pStyle w:val="Heading2"/>
      </w:pPr>
      <w:r>
        <w:t>Prediction Plots and Observations</w:t>
      </w:r>
    </w:p>
    <w:p w14:paraId="2A07E834" w14:textId="624E66FE" w:rsidR="00A00B27" w:rsidRDefault="00000000">
      <w:pPr>
        <w:pStyle w:val="ListBullet"/>
      </w:pPr>
      <w:r>
        <w:t>AAPL: The model tracks the trend well, though with dampened amplitudes. RMSE is low (0.0052), and  of 0.6110 suggests moderate fit.</w:t>
      </w:r>
    </w:p>
    <w:p w14:paraId="6F33027A" w14:textId="6E37A37D" w:rsidR="00A00B27" w:rsidRDefault="0066143A">
      <w:pPr>
        <w:pStyle w:val="ListBullet"/>
      </w:pPr>
      <w:r>
        <w:rPr>
          <w:noProof/>
        </w:rPr>
        <w:drawing>
          <wp:inline distT="0" distB="0" distL="0" distR="0" wp14:anchorId="3F0162FB" wp14:editId="04876904">
            <wp:extent cx="5486400" cy="2422525"/>
            <wp:effectExtent l="0" t="0" r="0" b="0"/>
            <wp:docPr id="2141474090" name="Picture 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74090" name="Picture 4" descr="A graph with blue and orange lines&#10;&#10;AI-generated content may be incorrect."/>
                    <pic:cNvPicPr/>
                  </pic:nvPicPr>
                  <pic:blipFill>
                    <a:blip r:embed="rId9"/>
                    <a:stretch>
                      <a:fillRect/>
                    </a:stretch>
                  </pic:blipFill>
                  <pic:spPr>
                    <a:xfrm>
                      <a:off x="0" y="0"/>
                      <a:ext cx="5486400" cy="2422525"/>
                    </a:xfrm>
                    <a:prstGeom prst="rect">
                      <a:avLst/>
                    </a:prstGeom>
                  </pic:spPr>
                </pic:pic>
              </a:graphicData>
            </a:graphic>
          </wp:inline>
        </w:drawing>
      </w:r>
      <w:r w:rsidR="00000000">
        <w:t>BAC: Closely mirrors the actual returns;  of 0.6703 is one of the highest among the group.</w:t>
      </w:r>
    </w:p>
    <w:p w14:paraId="0BEBEC16" w14:textId="151F45F3" w:rsidR="00A00B27" w:rsidRDefault="0066143A">
      <w:pPr>
        <w:pStyle w:val="ListBullet"/>
      </w:pPr>
      <w:r>
        <w:rPr>
          <w:noProof/>
        </w:rPr>
        <w:lastRenderedPageBreak/>
        <w:drawing>
          <wp:inline distT="0" distB="0" distL="0" distR="0" wp14:anchorId="09C2CBB6" wp14:editId="07D786A6">
            <wp:extent cx="5486400" cy="2422525"/>
            <wp:effectExtent l="0" t="0" r="0" b="0"/>
            <wp:docPr id="2612653" name="Picture 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53" name="Picture 5" descr="A graph with blue and orange lines&#10;&#10;AI-generated content may be incorrect."/>
                    <pic:cNvPicPr/>
                  </pic:nvPicPr>
                  <pic:blipFill>
                    <a:blip r:embed="rId10"/>
                    <a:stretch>
                      <a:fillRect/>
                    </a:stretch>
                  </pic:blipFill>
                  <pic:spPr>
                    <a:xfrm>
                      <a:off x="0" y="0"/>
                      <a:ext cx="5486400" cy="2422525"/>
                    </a:xfrm>
                    <a:prstGeom prst="rect">
                      <a:avLst/>
                    </a:prstGeom>
                  </pic:spPr>
                </pic:pic>
              </a:graphicData>
            </a:graphic>
          </wp:inline>
        </w:drawing>
      </w:r>
      <w:r w:rsidR="00000000">
        <w:t>CVX: Shows strong alignment; spikes are captured well. High  of 0.6990 reflects this.</w:t>
      </w:r>
    </w:p>
    <w:p w14:paraId="706E37AA" w14:textId="74D201A0" w:rsidR="00A00B27" w:rsidRDefault="0066143A">
      <w:pPr>
        <w:pStyle w:val="ListBullet"/>
      </w:pPr>
      <w:r>
        <w:rPr>
          <w:noProof/>
        </w:rPr>
        <w:drawing>
          <wp:inline distT="0" distB="0" distL="0" distR="0" wp14:anchorId="00B41071" wp14:editId="142EDFAA">
            <wp:extent cx="5486400" cy="2422525"/>
            <wp:effectExtent l="0" t="0" r="0" b="0"/>
            <wp:docPr id="1617094870" name="Picture 6"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94870" name="Picture 6" descr="A graph with blue and orange lines&#10;&#10;AI-generated content may be incorrect."/>
                    <pic:cNvPicPr/>
                  </pic:nvPicPr>
                  <pic:blipFill>
                    <a:blip r:embed="rId11"/>
                    <a:stretch>
                      <a:fillRect/>
                    </a:stretch>
                  </pic:blipFill>
                  <pic:spPr>
                    <a:xfrm>
                      <a:off x="0" y="0"/>
                      <a:ext cx="5486400" cy="2422525"/>
                    </a:xfrm>
                    <a:prstGeom prst="rect">
                      <a:avLst/>
                    </a:prstGeom>
                  </pic:spPr>
                </pic:pic>
              </a:graphicData>
            </a:graphic>
          </wp:inline>
        </w:drawing>
      </w:r>
      <w:r w:rsidR="00000000">
        <w:t xml:space="preserve"> JPM: Lowest  (0.4575). Captures broad movements but misses sharp shifts.</w:t>
      </w:r>
    </w:p>
    <w:p w14:paraId="59EA2E45" w14:textId="379551C9" w:rsidR="00A00B27" w:rsidRDefault="0066143A">
      <w:pPr>
        <w:pStyle w:val="ListBullet"/>
      </w:pPr>
      <w:r>
        <w:rPr>
          <w:noProof/>
        </w:rPr>
        <w:drawing>
          <wp:inline distT="0" distB="0" distL="0" distR="0" wp14:anchorId="3348A8D2" wp14:editId="708861FE">
            <wp:extent cx="5486400" cy="2422525"/>
            <wp:effectExtent l="0" t="0" r="0" b="0"/>
            <wp:docPr id="1976007620" name="Picture 7"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07620" name="Picture 7" descr="A graph with blue and orange lines&#10;&#10;AI-generated content may be incorrect."/>
                    <pic:cNvPicPr/>
                  </pic:nvPicPr>
                  <pic:blipFill>
                    <a:blip r:embed="rId12"/>
                    <a:stretch>
                      <a:fillRect/>
                    </a:stretch>
                  </pic:blipFill>
                  <pic:spPr>
                    <a:xfrm>
                      <a:off x="0" y="0"/>
                      <a:ext cx="5486400" cy="2422525"/>
                    </a:xfrm>
                    <a:prstGeom prst="rect">
                      <a:avLst/>
                    </a:prstGeom>
                  </pic:spPr>
                </pic:pic>
              </a:graphicData>
            </a:graphic>
          </wp:inline>
        </w:drawing>
      </w:r>
      <w:r w:rsidR="00000000">
        <w:t xml:space="preserve"> MSFT: Mixed results; predictions sometimes lag or miss high frequency changes.</w:t>
      </w:r>
    </w:p>
    <w:p w14:paraId="36C053B7" w14:textId="766F4CD4" w:rsidR="00A00B27" w:rsidRDefault="0066143A">
      <w:pPr>
        <w:pStyle w:val="ListBullet"/>
      </w:pPr>
      <w:r>
        <w:rPr>
          <w:noProof/>
        </w:rPr>
        <w:lastRenderedPageBreak/>
        <w:drawing>
          <wp:inline distT="0" distB="0" distL="0" distR="0" wp14:anchorId="21E1B700" wp14:editId="74DA9C85">
            <wp:extent cx="5486400" cy="2399665"/>
            <wp:effectExtent l="0" t="0" r="0" b="635"/>
            <wp:docPr id="1695839993" name="Picture 8"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9993" name="Picture 8" descr="A graph with orange and blue lines&#10;&#10;AI-generated content may be incorrect."/>
                    <pic:cNvPicPr/>
                  </pic:nvPicPr>
                  <pic:blipFill>
                    <a:blip r:embed="rId13"/>
                    <a:stretch>
                      <a:fillRect/>
                    </a:stretch>
                  </pic:blipFill>
                  <pic:spPr>
                    <a:xfrm>
                      <a:off x="0" y="0"/>
                      <a:ext cx="5486400" cy="2399665"/>
                    </a:xfrm>
                    <a:prstGeom prst="rect">
                      <a:avLst/>
                    </a:prstGeom>
                  </pic:spPr>
                </pic:pic>
              </a:graphicData>
            </a:graphic>
          </wp:inline>
        </w:drawing>
      </w:r>
      <w:r w:rsidR="00000000">
        <w:t xml:space="preserve"> XOM: Smooth and reasonably accurate fit, especially in low-volatility regions.</w:t>
      </w:r>
    </w:p>
    <w:p w14:paraId="59F0D9C3" w14:textId="44E915DB" w:rsidR="00A00B27" w:rsidRDefault="0066143A">
      <w:r>
        <w:rPr>
          <w:noProof/>
        </w:rPr>
        <w:drawing>
          <wp:inline distT="0" distB="0" distL="0" distR="0" wp14:anchorId="23D99C79" wp14:editId="34DCC76E">
            <wp:extent cx="5486400" cy="2399665"/>
            <wp:effectExtent l="0" t="0" r="0" b="635"/>
            <wp:docPr id="84868991" name="Picture 9"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8991" name="Picture 9" descr="A graph with blue and orange lines&#10;&#10;AI-generated content may be incorrect."/>
                    <pic:cNvPicPr/>
                  </pic:nvPicPr>
                  <pic:blipFill>
                    <a:blip r:embed="rId14"/>
                    <a:stretch>
                      <a:fillRect/>
                    </a:stretch>
                  </pic:blipFill>
                  <pic:spPr>
                    <a:xfrm>
                      <a:off x="0" y="0"/>
                      <a:ext cx="5486400" cy="2399665"/>
                    </a:xfrm>
                    <a:prstGeom prst="rect">
                      <a:avLst/>
                    </a:prstGeom>
                  </pic:spPr>
                </pic:pic>
              </a:graphicData>
            </a:graphic>
          </wp:inline>
        </w:drawing>
      </w:r>
    </w:p>
    <w:p w14:paraId="32CF2182" w14:textId="7779E5C6" w:rsidR="005D34DA" w:rsidRDefault="00000000" w:rsidP="005D34DA">
      <w:pPr>
        <w:pStyle w:val="Heading2"/>
      </w:pPr>
      <w:r>
        <w:t>Summary of Results</w:t>
      </w:r>
    </w:p>
    <w:tbl>
      <w:tblPr>
        <w:tblStyle w:val="TableGrid"/>
        <w:tblW w:w="0" w:type="auto"/>
        <w:tblLook w:val="04A0" w:firstRow="1" w:lastRow="0" w:firstColumn="1" w:lastColumn="0" w:noHBand="0" w:noVBand="1"/>
      </w:tblPr>
      <w:tblGrid>
        <w:gridCol w:w="2160"/>
        <w:gridCol w:w="2160"/>
        <w:gridCol w:w="2160"/>
        <w:gridCol w:w="2160"/>
      </w:tblGrid>
      <w:tr w:rsidR="005D34DA" w14:paraId="4F77D88D" w14:textId="77777777" w:rsidTr="00D77B32">
        <w:tc>
          <w:tcPr>
            <w:tcW w:w="2160" w:type="dxa"/>
          </w:tcPr>
          <w:p w14:paraId="4F455583" w14:textId="77777777" w:rsidR="005D34DA" w:rsidRDefault="005D34DA" w:rsidP="005D34DA">
            <w:pPr>
              <w:pStyle w:val="Heading2"/>
            </w:pPr>
            <w:r>
              <w:t>Stock</w:t>
            </w:r>
          </w:p>
        </w:tc>
        <w:tc>
          <w:tcPr>
            <w:tcW w:w="2160" w:type="dxa"/>
          </w:tcPr>
          <w:p w14:paraId="31EE61E6" w14:textId="77777777" w:rsidR="005D34DA" w:rsidRDefault="005D34DA" w:rsidP="005D34DA">
            <w:pPr>
              <w:pStyle w:val="Heading2"/>
            </w:pPr>
            <w:r>
              <w:t>MSE</w:t>
            </w:r>
          </w:p>
        </w:tc>
        <w:tc>
          <w:tcPr>
            <w:tcW w:w="2160" w:type="dxa"/>
          </w:tcPr>
          <w:p w14:paraId="212E9032" w14:textId="77777777" w:rsidR="005D34DA" w:rsidRDefault="005D34DA" w:rsidP="005D34DA">
            <w:pPr>
              <w:pStyle w:val="Heading2"/>
            </w:pPr>
            <w:r>
              <w:t>RMSE</w:t>
            </w:r>
          </w:p>
        </w:tc>
        <w:tc>
          <w:tcPr>
            <w:tcW w:w="2160" w:type="dxa"/>
          </w:tcPr>
          <w:p w14:paraId="125E8743" w14:textId="77777777" w:rsidR="005D34DA" w:rsidRDefault="005D34DA" w:rsidP="005D34DA">
            <w:pPr>
              <w:pStyle w:val="Heading2"/>
            </w:pPr>
            <w:r>
              <w:t>R²</w:t>
            </w:r>
          </w:p>
        </w:tc>
      </w:tr>
      <w:tr w:rsidR="005D34DA" w14:paraId="59AB3CEB" w14:textId="77777777" w:rsidTr="00D77B32">
        <w:tc>
          <w:tcPr>
            <w:tcW w:w="2160" w:type="dxa"/>
          </w:tcPr>
          <w:p w14:paraId="43BB7070" w14:textId="77777777" w:rsidR="005D34DA" w:rsidRDefault="005D34DA" w:rsidP="005D34DA">
            <w:pPr>
              <w:pStyle w:val="Heading2"/>
            </w:pPr>
            <w:r>
              <w:t>AAPL</w:t>
            </w:r>
          </w:p>
        </w:tc>
        <w:tc>
          <w:tcPr>
            <w:tcW w:w="2160" w:type="dxa"/>
          </w:tcPr>
          <w:p w14:paraId="08D56304" w14:textId="77777777" w:rsidR="005D34DA" w:rsidRDefault="005D34DA" w:rsidP="005D34DA">
            <w:pPr>
              <w:pStyle w:val="Heading2"/>
            </w:pPr>
            <w:r>
              <w:t>0.000027</w:t>
            </w:r>
          </w:p>
        </w:tc>
        <w:tc>
          <w:tcPr>
            <w:tcW w:w="2160" w:type="dxa"/>
          </w:tcPr>
          <w:p w14:paraId="7D443A42" w14:textId="77777777" w:rsidR="005D34DA" w:rsidRDefault="005D34DA" w:rsidP="005D34DA">
            <w:pPr>
              <w:pStyle w:val="Heading2"/>
            </w:pPr>
            <w:r>
              <w:t>0.005182</w:t>
            </w:r>
          </w:p>
        </w:tc>
        <w:tc>
          <w:tcPr>
            <w:tcW w:w="2160" w:type="dxa"/>
          </w:tcPr>
          <w:p w14:paraId="3D7C03D1" w14:textId="77777777" w:rsidR="005D34DA" w:rsidRDefault="005D34DA" w:rsidP="005D34DA">
            <w:pPr>
              <w:pStyle w:val="Heading2"/>
            </w:pPr>
            <w:r>
              <w:t>0.6110</w:t>
            </w:r>
          </w:p>
        </w:tc>
      </w:tr>
      <w:tr w:rsidR="005D34DA" w14:paraId="3C0051C2" w14:textId="77777777" w:rsidTr="00D77B32">
        <w:tc>
          <w:tcPr>
            <w:tcW w:w="2160" w:type="dxa"/>
          </w:tcPr>
          <w:p w14:paraId="194CF4F7" w14:textId="77777777" w:rsidR="005D34DA" w:rsidRDefault="005D34DA" w:rsidP="005D34DA">
            <w:pPr>
              <w:pStyle w:val="Heading2"/>
            </w:pPr>
            <w:r>
              <w:t>MSFT</w:t>
            </w:r>
          </w:p>
        </w:tc>
        <w:tc>
          <w:tcPr>
            <w:tcW w:w="2160" w:type="dxa"/>
          </w:tcPr>
          <w:p w14:paraId="385E694B" w14:textId="77777777" w:rsidR="005D34DA" w:rsidRDefault="005D34DA" w:rsidP="005D34DA">
            <w:pPr>
              <w:pStyle w:val="Heading2"/>
            </w:pPr>
            <w:r>
              <w:t>0.000020</w:t>
            </w:r>
          </w:p>
        </w:tc>
        <w:tc>
          <w:tcPr>
            <w:tcW w:w="2160" w:type="dxa"/>
          </w:tcPr>
          <w:p w14:paraId="18FA399D" w14:textId="77777777" w:rsidR="005D34DA" w:rsidRDefault="005D34DA" w:rsidP="005D34DA">
            <w:pPr>
              <w:pStyle w:val="Heading2"/>
            </w:pPr>
            <w:r>
              <w:t>0.004518</w:t>
            </w:r>
          </w:p>
        </w:tc>
        <w:tc>
          <w:tcPr>
            <w:tcW w:w="2160" w:type="dxa"/>
          </w:tcPr>
          <w:p w14:paraId="52810DEE" w14:textId="77777777" w:rsidR="005D34DA" w:rsidRDefault="005D34DA" w:rsidP="005D34DA">
            <w:pPr>
              <w:pStyle w:val="Heading2"/>
            </w:pPr>
            <w:r>
              <w:t>0.5868</w:t>
            </w:r>
          </w:p>
        </w:tc>
      </w:tr>
      <w:tr w:rsidR="005D34DA" w14:paraId="5F8C4E66" w14:textId="77777777" w:rsidTr="00D77B32">
        <w:tc>
          <w:tcPr>
            <w:tcW w:w="2160" w:type="dxa"/>
          </w:tcPr>
          <w:p w14:paraId="734D4156" w14:textId="77777777" w:rsidR="005D34DA" w:rsidRDefault="005D34DA" w:rsidP="005D34DA">
            <w:pPr>
              <w:pStyle w:val="Heading2"/>
            </w:pPr>
            <w:r>
              <w:t>JPM</w:t>
            </w:r>
          </w:p>
        </w:tc>
        <w:tc>
          <w:tcPr>
            <w:tcW w:w="2160" w:type="dxa"/>
          </w:tcPr>
          <w:p w14:paraId="75D0737B" w14:textId="77777777" w:rsidR="005D34DA" w:rsidRDefault="005D34DA" w:rsidP="005D34DA">
            <w:pPr>
              <w:pStyle w:val="Heading2"/>
            </w:pPr>
            <w:r>
              <w:t>0.000034</w:t>
            </w:r>
          </w:p>
        </w:tc>
        <w:tc>
          <w:tcPr>
            <w:tcW w:w="2160" w:type="dxa"/>
          </w:tcPr>
          <w:p w14:paraId="58EB1D9C" w14:textId="77777777" w:rsidR="005D34DA" w:rsidRDefault="005D34DA" w:rsidP="005D34DA">
            <w:pPr>
              <w:pStyle w:val="Heading2"/>
            </w:pPr>
            <w:r>
              <w:t>0.005841</w:t>
            </w:r>
          </w:p>
        </w:tc>
        <w:tc>
          <w:tcPr>
            <w:tcW w:w="2160" w:type="dxa"/>
          </w:tcPr>
          <w:p w14:paraId="4EDBC11D" w14:textId="77777777" w:rsidR="005D34DA" w:rsidRDefault="005D34DA" w:rsidP="005D34DA">
            <w:pPr>
              <w:pStyle w:val="Heading2"/>
            </w:pPr>
            <w:r>
              <w:t>0.4575</w:t>
            </w:r>
          </w:p>
        </w:tc>
      </w:tr>
      <w:tr w:rsidR="005D34DA" w14:paraId="029D6AF8" w14:textId="77777777" w:rsidTr="00D77B32">
        <w:tc>
          <w:tcPr>
            <w:tcW w:w="2160" w:type="dxa"/>
          </w:tcPr>
          <w:p w14:paraId="24A8893B" w14:textId="77777777" w:rsidR="005D34DA" w:rsidRDefault="005D34DA" w:rsidP="005D34DA">
            <w:pPr>
              <w:pStyle w:val="Heading2"/>
            </w:pPr>
            <w:r>
              <w:t>BAC</w:t>
            </w:r>
          </w:p>
        </w:tc>
        <w:tc>
          <w:tcPr>
            <w:tcW w:w="2160" w:type="dxa"/>
          </w:tcPr>
          <w:p w14:paraId="70A55EAB" w14:textId="77777777" w:rsidR="005D34DA" w:rsidRDefault="005D34DA" w:rsidP="005D34DA">
            <w:pPr>
              <w:pStyle w:val="Heading2"/>
            </w:pPr>
            <w:r>
              <w:t>0.000024</w:t>
            </w:r>
          </w:p>
        </w:tc>
        <w:tc>
          <w:tcPr>
            <w:tcW w:w="2160" w:type="dxa"/>
          </w:tcPr>
          <w:p w14:paraId="132DB5D8" w14:textId="77777777" w:rsidR="005D34DA" w:rsidRDefault="005D34DA" w:rsidP="005D34DA">
            <w:pPr>
              <w:pStyle w:val="Heading2"/>
            </w:pPr>
            <w:r>
              <w:t>0.004901</w:t>
            </w:r>
          </w:p>
        </w:tc>
        <w:tc>
          <w:tcPr>
            <w:tcW w:w="2160" w:type="dxa"/>
          </w:tcPr>
          <w:p w14:paraId="5BA5CC59" w14:textId="77777777" w:rsidR="005D34DA" w:rsidRDefault="005D34DA" w:rsidP="005D34DA">
            <w:pPr>
              <w:pStyle w:val="Heading2"/>
            </w:pPr>
            <w:r>
              <w:t>0.6703</w:t>
            </w:r>
          </w:p>
        </w:tc>
      </w:tr>
      <w:tr w:rsidR="005D34DA" w14:paraId="27B89A9D" w14:textId="77777777" w:rsidTr="00D77B32">
        <w:tc>
          <w:tcPr>
            <w:tcW w:w="2160" w:type="dxa"/>
          </w:tcPr>
          <w:p w14:paraId="6C1D7080" w14:textId="77777777" w:rsidR="005D34DA" w:rsidRDefault="005D34DA" w:rsidP="005D34DA">
            <w:pPr>
              <w:pStyle w:val="Heading2"/>
            </w:pPr>
            <w:r>
              <w:t>XOM</w:t>
            </w:r>
          </w:p>
        </w:tc>
        <w:tc>
          <w:tcPr>
            <w:tcW w:w="2160" w:type="dxa"/>
          </w:tcPr>
          <w:p w14:paraId="4071D87C" w14:textId="77777777" w:rsidR="005D34DA" w:rsidRDefault="005D34DA" w:rsidP="005D34DA">
            <w:pPr>
              <w:pStyle w:val="Heading2"/>
            </w:pPr>
            <w:r>
              <w:t>0.000016</w:t>
            </w:r>
          </w:p>
        </w:tc>
        <w:tc>
          <w:tcPr>
            <w:tcW w:w="2160" w:type="dxa"/>
          </w:tcPr>
          <w:p w14:paraId="6A8AF2DF" w14:textId="77777777" w:rsidR="005D34DA" w:rsidRDefault="005D34DA" w:rsidP="005D34DA">
            <w:pPr>
              <w:pStyle w:val="Heading2"/>
            </w:pPr>
            <w:r>
              <w:t>0.004048</w:t>
            </w:r>
          </w:p>
        </w:tc>
        <w:tc>
          <w:tcPr>
            <w:tcW w:w="2160" w:type="dxa"/>
          </w:tcPr>
          <w:p w14:paraId="6F944F71" w14:textId="77777777" w:rsidR="005D34DA" w:rsidRDefault="005D34DA" w:rsidP="005D34DA">
            <w:pPr>
              <w:pStyle w:val="Heading2"/>
            </w:pPr>
            <w:r>
              <w:t>0.6776</w:t>
            </w:r>
          </w:p>
        </w:tc>
      </w:tr>
      <w:tr w:rsidR="005D34DA" w14:paraId="31821618" w14:textId="77777777" w:rsidTr="00D77B32">
        <w:tc>
          <w:tcPr>
            <w:tcW w:w="2160" w:type="dxa"/>
          </w:tcPr>
          <w:p w14:paraId="7010368C" w14:textId="77777777" w:rsidR="005D34DA" w:rsidRDefault="005D34DA" w:rsidP="005D34DA">
            <w:pPr>
              <w:pStyle w:val="Heading2"/>
            </w:pPr>
            <w:r>
              <w:t>CVX</w:t>
            </w:r>
          </w:p>
        </w:tc>
        <w:tc>
          <w:tcPr>
            <w:tcW w:w="2160" w:type="dxa"/>
          </w:tcPr>
          <w:p w14:paraId="39099DEF" w14:textId="77777777" w:rsidR="005D34DA" w:rsidRDefault="005D34DA" w:rsidP="005D34DA">
            <w:pPr>
              <w:pStyle w:val="Heading2"/>
            </w:pPr>
            <w:r>
              <w:t>0.000017</w:t>
            </w:r>
          </w:p>
        </w:tc>
        <w:tc>
          <w:tcPr>
            <w:tcW w:w="2160" w:type="dxa"/>
          </w:tcPr>
          <w:p w14:paraId="40FCA414" w14:textId="77777777" w:rsidR="005D34DA" w:rsidRDefault="005D34DA" w:rsidP="005D34DA">
            <w:pPr>
              <w:pStyle w:val="Heading2"/>
            </w:pPr>
            <w:r>
              <w:t>0.004159</w:t>
            </w:r>
          </w:p>
        </w:tc>
        <w:tc>
          <w:tcPr>
            <w:tcW w:w="2160" w:type="dxa"/>
          </w:tcPr>
          <w:p w14:paraId="372F6D55" w14:textId="77777777" w:rsidR="005D34DA" w:rsidRDefault="005D34DA" w:rsidP="005D34DA">
            <w:pPr>
              <w:pStyle w:val="Heading2"/>
            </w:pPr>
            <w:r>
              <w:t>0.6990</w:t>
            </w:r>
          </w:p>
        </w:tc>
      </w:tr>
    </w:tbl>
    <w:p w14:paraId="0EF94310" w14:textId="77777777" w:rsidR="00A00B27" w:rsidRDefault="00000000">
      <w:r>
        <w:t xml:space="preserve">While  values may seem low compared to traditional regression benchmarks, they are reasonable for stock prediction where daily returns can appear random. Even minor </w:t>
      </w:r>
      <w:r>
        <w:lastRenderedPageBreak/>
        <w:t>predictive power, when consistent, is valuable in finance. The lowest performance on JPM suggests sector-specific volatility and noise may hinder shallow models.</w:t>
      </w:r>
    </w:p>
    <w:p w14:paraId="0B8E6607" w14:textId="77777777" w:rsidR="00A00B27" w:rsidRDefault="00000000">
      <w:pPr>
        <w:pStyle w:val="Heading1"/>
      </w:pPr>
      <w:r>
        <w:t>Modeling: Multi-Layer Neural Network</w:t>
      </w:r>
    </w:p>
    <w:p w14:paraId="70ECCA45" w14:textId="77777777" w:rsidR="00A00B27" w:rsidRDefault="00000000">
      <w:pPr>
        <w:pStyle w:val="Heading2"/>
      </w:pPr>
      <w:r>
        <w:t>Source Code</w:t>
      </w:r>
    </w:p>
    <w:p w14:paraId="4718ADF4" w14:textId="77777777" w:rsidR="00A00B27" w:rsidRDefault="00000000">
      <w:pPr>
        <w:pStyle w:val="IntenseQuote"/>
      </w:pPr>
      <w:r>
        <w:t>import tensorflow as tf</w:t>
      </w:r>
      <w:r>
        <w:br/>
        <w:t>from sklearn.preprocessing import StandardScaler</w:t>
      </w:r>
      <w:r>
        <w:br/>
        <w:t>from sklearn.metrics import mean_squared_error, r2_score</w:t>
      </w:r>
      <w:r>
        <w:br/>
        <w:t>import numpy as np</w:t>
      </w:r>
      <w:r>
        <w:br/>
        <w:t>import matplotlib.pyplot as plt</w:t>
      </w:r>
      <w:r>
        <w:br/>
      </w:r>
      <w:r>
        <w:br/>
        <w:t># Prepare features and target</w:t>
      </w:r>
      <w:r>
        <w:br/>
        <w:t>features = ['Return_1', 'Return_2', 'Return_3', 'SMA_5', 'SMA_10', 'Volatility']</w:t>
      </w:r>
      <w:r>
        <w:br/>
        <w:t>results = {}</w:t>
      </w:r>
      <w:r>
        <w:br/>
      </w:r>
      <w:r>
        <w:br/>
        <w:t>for ticker in feature_data['Ticker'].unique():</w:t>
      </w:r>
      <w:r>
        <w:br/>
        <w:t>df = feature_data[feature_data['Ticker'] == ticker].copy()</w:t>
      </w:r>
      <w:r>
        <w:br/>
        <w:t>X = df[features].values</w:t>
      </w:r>
      <w:r>
        <w:br/>
        <w:t>y = df['Return_1'].shift(-1).dropna().values</w:t>
      </w:r>
      <w:r>
        <w:br/>
        <w:t>X = X[:-1]</w:t>
      </w:r>
      <w:r>
        <w:br/>
      </w:r>
      <w:r>
        <w:br/>
        <w:t># Split into train and test</w:t>
      </w:r>
      <w:r>
        <w:br/>
        <w:t>split = int(len(X) * 0.8)</w:t>
      </w:r>
      <w:r>
        <w:br/>
        <w:t>X_train, X_test = X[:split], X[split:]</w:t>
      </w:r>
      <w:r>
        <w:br/>
        <w:t>y_train, y_test = y[:split], y[split:]</w:t>
      </w:r>
      <w:r>
        <w:br/>
      </w:r>
      <w:r>
        <w:br/>
        <w:t># Normalize features</w:t>
      </w:r>
      <w:r>
        <w:br/>
        <w:t>scaler = StandardScaler()</w:t>
      </w:r>
      <w:r>
        <w:br/>
        <w:t>X_train_scaled = scaler.fit_transform(X_train)</w:t>
      </w:r>
      <w:r>
        <w:br/>
        <w:t>X_test_scaled = scaler.transform(X_test)</w:t>
      </w:r>
      <w:r>
        <w:br/>
      </w:r>
      <w:r>
        <w:br/>
        <w:t># Define multi-layer model</w:t>
      </w:r>
      <w:r>
        <w:br/>
        <w:t>model = tf.keras.Sequential([</w:t>
      </w:r>
      <w:r>
        <w:br/>
        <w:t>tf.keras.layers.Dense(64, activation='relu', input_shape=(X_train.shape[1],)),</w:t>
      </w:r>
      <w:r>
        <w:br/>
        <w:t>tf.keras.layers.Dense(32, activation='relu'),</w:t>
      </w:r>
      <w:r>
        <w:br/>
        <w:t>tf.keras.layers.Dense(1)</w:t>
      </w:r>
      <w:r>
        <w:br/>
        <w:t>])</w:t>
      </w:r>
      <w:r>
        <w:br/>
        <w:t>model.compile(optimizer='adam', loss='mse')</w:t>
      </w:r>
      <w:r>
        <w:br/>
      </w:r>
      <w:r>
        <w:lastRenderedPageBreak/>
        <w:br/>
        <w:t># Train</w:t>
      </w:r>
      <w:r>
        <w:br/>
        <w:t>model.fit(X_train_scaled, y_train, epochs=100, verbose=0)</w:t>
      </w:r>
      <w:r>
        <w:br/>
      </w:r>
      <w:r>
        <w:br/>
        <w:t># Predict</w:t>
      </w:r>
      <w:r>
        <w:br/>
        <w:t>y_pred = model.predict(X_test_scaled).flatten()</w:t>
      </w:r>
      <w:r>
        <w:br/>
      </w:r>
      <w:r>
        <w:br/>
        <w:t># Evaluation</w:t>
      </w:r>
      <w:r>
        <w:br/>
        <w:t>mse = mean_squared_error(y_test, y_pred)</w:t>
      </w:r>
      <w:r>
        <w:br/>
        <w:t>rmse = np.sqrt(mse)</w:t>
      </w:r>
      <w:r>
        <w:br/>
        <w:t>r2 = r2_score(y_test, y_pred)</w:t>
      </w:r>
      <w:r>
        <w:br/>
        <w:t>results[ticker] = (mse, rmse, r2)</w:t>
      </w:r>
      <w:r>
        <w:br/>
      </w:r>
      <w:r>
        <w:br/>
        <w:t># Plot</w:t>
      </w:r>
      <w:r>
        <w:br/>
        <w:t>plt.figure(figsize=(10,4))</w:t>
      </w:r>
      <w:r>
        <w:br/>
        <w:t>plt.plot(y_test[:250], label='Actual')</w:t>
      </w:r>
      <w:r>
        <w:br/>
        <w:t>plt.plot(y_pred[:250], label='Predicted')</w:t>
      </w:r>
      <w:r>
        <w:br/>
        <w:t>plt.title(f"{ticker} - Multi-layer NN (R² = {r2:.4f})")</w:t>
      </w:r>
      <w:r>
        <w:br/>
        <w:t>plt.legend()</w:t>
      </w:r>
      <w:r>
        <w:br/>
        <w:t>plt.savefig(f"plots/model_plots/{ticker}_multi_layer_nn.png")</w:t>
      </w:r>
      <w:r>
        <w:br/>
        <w:t>plt.close()</w:t>
      </w:r>
    </w:p>
    <w:p w14:paraId="18D65145" w14:textId="77777777" w:rsidR="00A00B27" w:rsidRDefault="00000000">
      <w:pPr>
        <w:pStyle w:val="Heading2"/>
      </w:pPr>
      <w:r>
        <w:t>Explanation of Code</w:t>
      </w:r>
    </w:p>
    <w:p w14:paraId="70F87F8F" w14:textId="77777777" w:rsidR="00A00B27" w:rsidRDefault="00000000">
      <w:r>
        <w:t>In this multi-layer approach:</w:t>
      </w:r>
    </w:p>
    <w:p w14:paraId="784F4A62" w14:textId="02AD713B" w:rsidR="00A00B27" w:rsidRDefault="00000000">
      <w:pPr>
        <w:pStyle w:val="ListBullet"/>
      </w:pPr>
      <w:r>
        <w:t>We retained the same six input features and data preparation steps as the single-layer network.</w:t>
      </w:r>
    </w:p>
    <w:p w14:paraId="14E58EE2" w14:textId="52DD9669" w:rsidR="00A00B27" w:rsidRDefault="00000000">
      <w:pPr>
        <w:pStyle w:val="ListBullet"/>
      </w:pPr>
      <w:r>
        <w:t>The key difference is the model architecture: two hidden layers with 64 and 32 ReLU-activated neurons were added, enabling the network to learn more complex patterns.</w:t>
      </w:r>
    </w:p>
    <w:p w14:paraId="45A7428D" w14:textId="454EA901" w:rsidR="00A00B27" w:rsidRDefault="00000000">
      <w:pPr>
        <w:pStyle w:val="ListBullet"/>
      </w:pPr>
      <w:r>
        <w:t>Adam optimizer and MSE loss remain standard choices for regression.</w:t>
      </w:r>
    </w:p>
    <w:p w14:paraId="3CB0FBE1" w14:textId="72DC3BF9" w:rsidR="00A00B27" w:rsidRDefault="00000000">
      <w:pPr>
        <w:pStyle w:val="ListBullet"/>
      </w:pPr>
      <w:r>
        <w:t>Predictions and evaluation metrics follow the same procedure.</w:t>
      </w:r>
    </w:p>
    <w:p w14:paraId="7BA96A7C" w14:textId="77777777" w:rsidR="00A00B27" w:rsidRDefault="00000000">
      <w:pPr>
        <w:pStyle w:val="Heading2"/>
      </w:pPr>
      <w:r>
        <w:t>Understanding Multi-Layer Neural Networks</w:t>
      </w:r>
    </w:p>
    <w:p w14:paraId="2D67075E" w14:textId="77777777" w:rsidR="00A00B27" w:rsidRDefault="00000000">
      <w:r>
        <w:t>Multi-layer neural networks (MLPs) can approximate nonlinear relationships by stacking layers and applying non-linear activation functions (ReLU). Each layer transforms the feature space, enabling the network to model more intricate patterns.</w:t>
      </w:r>
    </w:p>
    <w:p w14:paraId="64925F69" w14:textId="77777777" w:rsidR="00A00B27" w:rsidRDefault="00000000">
      <w:r>
        <w:t>This makes MLPs well-suited for tasks like stock prediction, where the relationship between indicators and future returns may be nonlinear. However, they also introduce risk of overfitting and increased sensitivity to noisy inputs.</w:t>
      </w:r>
    </w:p>
    <w:p w14:paraId="5E633D2C" w14:textId="77777777" w:rsidR="00A00B27" w:rsidRDefault="00000000">
      <w:pPr>
        <w:pStyle w:val="Heading2"/>
      </w:pPr>
      <w:r>
        <w:lastRenderedPageBreak/>
        <w:t>Prediction Plots and Observations</w:t>
      </w:r>
    </w:p>
    <w:p w14:paraId="39F2FFED" w14:textId="589536D4" w:rsidR="00A00B27" w:rsidRDefault="00000000">
      <w:pPr>
        <w:pStyle w:val="ListBullet"/>
      </w:pPr>
      <w:r>
        <w:t>AAPL: Slight improvement over single-layer, with better alignment on high-magnitude return spikes. .</w:t>
      </w:r>
    </w:p>
    <w:p w14:paraId="4D3F6FA8" w14:textId="36218E4D" w:rsidR="00A00B27" w:rsidRDefault="0066143A">
      <w:pPr>
        <w:pStyle w:val="ListBullet"/>
      </w:pPr>
      <w:r>
        <w:rPr>
          <w:noProof/>
        </w:rPr>
        <w:drawing>
          <wp:inline distT="0" distB="0" distL="0" distR="0" wp14:anchorId="405CEE59" wp14:editId="5516093E">
            <wp:extent cx="5486400" cy="2399665"/>
            <wp:effectExtent l="0" t="0" r="0" b="635"/>
            <wp:docPr id="760442082" name="Picture 10"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42082" name="Picture 10" descr="A graph with blue and orange lines&#10;&#10;AI-generated content may be incorrect."/>
                    <pic:cNvPicPr/>
                  </pic:nvPicPr>
                  <pic:blipFill>
                    <a:blip r:embed="rId15"/>
                    <a:stretch>
                      <a:fillRect/>
                    </a:stretch>
                  </pic:blipFill>
                  <pic:spPr>
                    <a:xfrm>
                      <a:off x="0" y="0"/>
                      <a:ext cx="5486400" cy="2399665"/>
                    </a:xfrm>
                    <a:prstGeom prst="rect">
                      <a:avLst/>
                    </a:prstGeom>
                  </pic:spPr>
                </pic:pic>
              </a:graphicData>
            </a:graphic>
          </wp:inline>
        </w:drawing>
      </w:r>
      <w:r w:rsidR="00000000">
        <w:t xml:space="preserve"> BAC: Strong performance, tracking the actual curve closely even during sharp downturns. Highest  of 0.7554.</w:t>
      </w:r>
    </w:p>
    <w:p w14:paraId="6ADFC375" w14:textId="5C08584A" w:rsidR="00A00B27" w:rsidRDefault="0066143A">
      <w:pPr>
        <w:pStyle w:val="ListBullet"/>
      </w:pPr>
      <w:r>
        <w:rPr>
          <w:noProof/>
        </w:rPr>
        <w:drawing>
          <wp:inline distT="0" distB="0" distL="0" distR="0" wp14:anchorId="552591E9" wp14:editId="07EEC5E1">
            <wp:extent cx="5486400" cy="2422525"/>
            <wp:effectExtent l="0" t="0" r="0" b="0"/>
            <wp:docPr id="294427175" name="Picture 1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27175" name="Picture 11" descr="A graph with blue and orange lines&#10;&#10;AI-generated content may be incorrect."/>
                    <pic:cNvPicPr/>
                  </pic:nvPicPr>
                  <pic:blipFill>
                    <a:blip r:embed="rId16"/>
                    <a:stretch>
                      <a:fillRect/>
                    </a:stretch>
                  </pic:blipFill>
                  <pic:spPr>
                    <a:xfrm>
                      <a:off x="0" y="0"/>
                      <a:ext cx="5486400" cy="2422525"/>
                    </a:xfrm>
                    <a:prstGeom prst="rect">
                      <a:avLst/>
                    </a:prstGeom>
                  </pic:spPr>
                </pic:pic>
              </a:graphicData>
            </a:graphic>
          </wp:inline>
        </w:drawing>
      </w:r>
      <w:r w:rsidR="00000000">
        <w:t>CVX: Improved sharpness in response;  shows high explanatory power.</w:t>
      </w:r>
    </w:p>
    <w:p w14:paraId="1253AB57" w14:textId="3946CF96" w:rsidR="00A00B27" w:rsidRDefault="0066143A">
      <w:pPr>
        <w:pStyle w:val="ListBullet"/>
      </w:pPr>
      <w:r>
        <w:rPr>
          <w:noProof/>
        </w:rPr>
        <w:lastRenderedPageBreak/>
        <w:drawing>
          <wp:inline distT="0" distB="0" distL="0" distR="0" wp14:anchorId="6C968D79" wp14:editId="0C49DC37">
            <wp:extent cx="5486400" cy="2399665"/>
            <wp:effectExtent l="0" t="0" r="0" b="635"/>
            <wp:docPr id="1248361773" name="Picture 1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1773" name="Picture 13" descr="A graph with blue and orange lines&#10;&#10;AI-generated content may be incorrect."/>
                    <pic:cNvPicPr/>
                  </pic:nvPicPr>
                  <pic:blipFill>
                    <a:blip r:embed="rId17"/>
                    <a:stretch>
                      <a:fillRect/>
                    </a:stretch>
                  </pic:blipFill>
                  <pic:spPr>
                    <a:xfrm>
                      <a:off x="0" y="0"/>
                      <a:ext cx="5486400" cy="2399665"/>
                    </a:xfrm>
                    <a:prstGeom prst="rect">
                      <a:avLst/>
                    </a:prstGeom>
                  </pic:spPr>
                </pic:pic>
              </a:graphicData>
            </a:graphic>
          </wp:inline>
        </w:drawing>
      </w:r>
      <w:r w:rsidR="00000000">
        <w:t xml:space="preserve"> JPM: Performance dropped with deeper networkpossibly due to overfitting or excess sensitivity to noise. .</w:t>
      </w:r>
    </w:p>
    <w:p w14:paraId="01C7160F" w14:textId="6034344D" w:rsidR="00A00B27" w:rsidRDefault="0066143A">
      <w:pPr>
        <w:pStyle w:val="ListBullet"/>
      </w:pPr>
      <w:r>
        <w:rPr>
          <w:noProof/>
        </w:rPr>
        <w:drawing>
          <wp:inline distT="0" distB="0" distL="0" distR="0" wp14:anchorId="4DC7602A" wp14:editId="2302B059">
            <wp:extent cx="5486400" cy="2399665"/>
            <wp:effectExtent l="0" t="0" r="0" b="635"/>
            <wp:docPr id="1773958244" name="Picture 1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58244" name="Picture 14" descr="A graph with blue and orange lines&#10;&#10;AI-generated content may be incorrect."/>
                    <pic:cNvPicPr/>
                  </pic:nvPicPr>
                  <pic:blipFill>
                    <a:blip r:embed="rId18"/>
                    <a:stretch>
                      <a:fillRect/>
                    </a:stretch>
                  </pic:blipFill>
                  <pic:spPr>
                    <a:xfrm>
                      <a:off x="0" y="0"/>
                      <a:ext cx="5486400" cy="2399665"/>
                    </a:xfrm>
                    <a:prstGeom prst="rect">
                      <a:avLst/>
                    </a:prstGeom>
                  </pic:spPr>
                </pic:pic>
              </a:graphicData>
            </a:graphic>
          </wp:inline>
        </w:drawing>
      </w:r>
      <w:r w:rsidR="00000000">
        <w:t xml:space="preserve"> MSFT: More responsive to small fluctuations than single-layer, achieving .</w:t>
      </w:r>
    </w:p>
    <w:p w14:paraId="6F97829C" w14:textId="0D7EC6EB" w:rsidR="00A00B27" w:rsidRDefault="0066143A">
      <w:pPr>
        <w:pStyle w:val="ListBullet"/>
      </w:pPr>
      <w:r>
        <w:rPr>
          <w:noProof/>
        </w:rPr>
        <w:drawing>
          <wp:inline distT="0" distB="0" distL="0" distR="0" wp14:anchorId="53A1D493" wp14:editId="466F58B4">
            <wp:extent cx="5486400" cy="2399665"/>
            <wp:effectExtent l="0" t="0" r="0" b="635"/>
            <wp:docPr id="838419472" name="Picture 15"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19472" name="Picture 15" descr="A graph with orange and blue lines&#10;&#10;AI-generated content may be incorrect."/>
                    <pic:cNvPicPr/>
                  </pic:nvPicPr>
                  <pic:blipFill>
                    <a:blip r:embed="rId19"/>
                    <a:stretch>
                      <a:fillRect/>
                    </a:stretch>
                  </pic:blipFill>
                  <pic:spPr>
                    <a:xfrm>
                      <a:off x="0" y="0"/>
                      <a:ext cx="5486400" cy="2399665"/>
                    </a:xfrm>
                    <a:prstGeom prst="rect">
                      <a:avLst/>
                    </a:prstGeom>
                  </pic:spPr>
                </pic:pic>
              </a:graphicData>
            </a:graphic>
          </wp:inline>
        </w:drawing>
      </w:r>
      <w:r w:rsidR="00000000">
        <w:t xml:space="preserve"> XOM: Smoother but accurate predictions, although high-frequency deviations remain. .</w:t>
      </w:r>
    </w:p>
    <w:p w14:paraId="63351812" w14:textId="06E948BA" w:rsidR="005D34DA" w:rsidRPr="005D34DA" w:rsidRDefault="0066143A" w:rsidP="005D34DA">
      <w:pPr>
        <w:pStyle w:val="Heading2"/>
      </w:pPr>
      <w:r>
        <w:rPr>
          <w:noProof/>
        </w:rPr>
        <w:lastRenderedPageBreak/>
        <w:drawing>
          <wp:inline distT="0" distB="0" distL="0" distR="0" wp14:anchorId="0EC2BA07" wp14:editId="570CA551">
            <wp:extent cx="5486400" cy="2399665"/>
            <wp:effectExtent l="0" t="0" r="0" b="635"/>
            <wp:docPr id="1603953761" name="Picture 16"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53761" name="Picture 16" descr="A graph with blue and orange lines&#10;&#10;AI-generated content may be incorrect."/>
                    <pic:cNvPicPr/>
                  </pic:nvPicPr>
                  <pic:blipFill>
                    <a:blip r:embed="rId20"/>
                    <a:stretch>
                      <a:fillRect/>
                    </a:stretch>
                  </pic:blipFill>
                  <pic:spPr>
                    <a:xfrm>
                      <a:off x="0" y="0"/>
                      <a:ext cx="5486400" cy="2399665"/>
                    </a:xfrm>
                    <a:prstGeom prst="rect">
                      <a:avLst/>
                    </a:prstGeom>
                  </pic:spPr>
                </pic:pic>
              </a:graphicData>
            </a:graphic>
          </wp:inline>
        </w:drawing>
      </w:r>
      <w:r w:rsidR="00000000">
        <w:t>Summary of Results</w:t>
      </w:r>
    </w:p>
    <w:p w14:paraId="77C2EC1E" w14:textId="3AF14D58" w:rsidR="0066143A" w:rsidRDefault="0066143A"/>
    <w:p w14:paraId="6EF80B28" w14:textId="58A36F10" w:rsidR="005D34DA" w:rsidRDefault="005D34DA" w:rsidP="005D34DA"/>
    <w:tbl>
      <w:tblPr>
        <w:tblStyle w:val="TableGrid"/>
        <w:tblW w:w="0" w:type="auto"/>
        <w:tblLook w:val="04A0" w:firstRow="1" w:lastRow="0" w:firstColumn="1" w:lastColumn="0" w:noHBand="0" w:noVBand="1"/>
      </w:tblPr>
      <w:tblGrid>
        <w:gridCol w:w="2160"/>
        <w:gridCol w:w="2160"/>
        <w:gridCol w:w="2160"/>
        <w:gridCol w:w="2160"/>
      </w:tblGrid>
      <w:tr w:rsidR="005D34DA" w14:paraId="0524756E" w14:textId="77777777" w:rsidTr="005D34DA">
        <w:tc>
          <w:tcPr>
            <w:tcW w:w="2160" w:type="dxa"/>
          </w:tcPr>
          <w:p w14:paraId="3CD0E66E" w14:textId="77777777" w:rsidR="005D34DA" w:rsidRPr="005D34DA" w:rsidRDefault="005D34DA" w:rsidP="005D34DA">
            <w:pPr>
              <w:pStyle w:val="Heading2"/>
            </w:pPr>
            <w:r w:rsidRPr="005D34DA">
              <w:t>Stock</w:t>
            </w:r>
          </w:p>
        </w:tc>
        <w:tc>
          <w:tcPr>
            <w:tcW w:w="2160" w:type="dxa"/>
          </w:tcPr>
          <w:p w14:paraId="3524EF31" w14:textId="77777777" w:rsidR="005D34DA" w:rsidRPr="005D34DA" w:rsidRDefault="005D34DA" w:rsidP="005D34DA">
            <w:pPr>
              <w:pStyle w:val="Heading2"/>
            </w:pPr>
            <w:r w:rsidRPr="005D34DA">
              <w:t>MSE</w:t>
            </w:r>
          </w:p>
        </w:tc>
        <w:tc>
          <w:tcPr>
            <w:tcW w:w="2160" w:type="dxa"/>
          </w:tcPr>
          <w:p w14:paraId="64F8ED7C" w14:textId="77777777" w:rsidR="005D34DA" w:rsidRPr="005D34DA" w:rsidRDefault="005D34DA" w:rsidP="005D34DA">
            <w:pPr>
              <w:pStyle w:val="Heading2"/>
            </w:pPr>
            <w:r w:rsidRPr="005D34DA">
              <w:t>RMSE</w:t>
            </w:r>
          </w:p>
        </w:tc>
        <w:tc>
          <w:tcPr>
            <w:tcW w:w="2160" w:type="dxa"/>
          </w:tcPr>
          <w:p w14:paraId="3CBBA136" w14:textId="77777777" w:rsidR="005D34DA" w:rsidRPr="005D34DA" w:rsidRDefault="005D34DA" w:rsidP="005D34DA">
            <w:pPr>
              <w:pStyle w:val="Heading2"/>
            </w:pPr>
            <w:r w:rsidRPr="005D34DA">
              <w:t>R²</w:t>
            </w:r>
          </w:p>
        </w:tc>
      </w:tr>
      <w:tr w:rsidR="005D34DA" w14:paraId="76E0719E" w14:textId="77777777" w:rsidTr="005D34DA">
        <w:tc>
          <w:tcPr>
            <w:tcW w:w="2160" w:type="dxa"/>
          </w:tcPr>
          <w:p w14:paraId="62B9A426" w14:textId="77777777" w:rsidR="005D34DA" w:rsidRPr="005D34DA" w:rsidRDefault="005D34DA" w:rsidP="005D34DA">
            <w:pPr>
              <w:pStyle w:val="Heading2"/>
            </w:pPr>
            <w:r w:rsidRPr="005D34DA">
              <w:t>AAPL</w:t>
            </w:r>
          </w:p>
        </w:tc>
        <w:tc>
          <w:tcPr>
            <w:tcW w:w="2160" w:type="dxa"/>
          </w:tcPr>
          <w:p w14:paraId="06DB1F93" w14:textId="77777777" w:rsidR="005D34DA" w:rsidRPr="005D34DA" w:rsidRDefault="005D34DA" w:rsidP="005D34DA">
            <w:pPr>
              <w:pStyle w:val="Heading2"/>
            </w:pPr>
            <w:r w:rsidRPr="005D34DA">
              <w:t>0.000015</w:t>
            </w:r>
          </w:p>
        </w:tc>
        <w:tc>
          <w:tcPr>
            <w:tcW w:w="2160" w:type="dxa"/>
          </w:tcPr>
          <w:p w14:paraId="1F56EEBF" w14:textId="77777777" w:rsidR="005D34DA" w:rsidRPr="005D34DA" w:rsidRDefault="005D34DA" w:rsidP="005D34DA">
            <w:pPr>
              <w:pStyle w:val="Heading2"/>
            </w:pPr>
            <w:r w:rsidRPr="005D34DA">
              <w:t>0.003825</w:t>
            </w:r>
          </w:p>
        </w:tc>
        <w:tc>
          <w:tcPr>
            <w:tcW w:w="2160" w:type="dxa"/>
          </w:tcPr>
          <w:p w14:paraId="6511CC88" w14:textId="77777777" w:rsidR="005D34DA" w:rsidRPr="005D34DA" w:rsidRDefault="005D34DA" w:rsidP="005D34DA">
            <w:pPr>
              <w:pStyle w:val="Heading2"/>
            </w:pPr>
            <w:r w:rsidRPr="005D34DA">
              <w:t>0.6270</w:t>
            </w:r>
          </w:p>
        </w:tc>
      </w:tr>
      <w:tr w:rsidR="005D34DA" w14:paraId="0A259DCE" w14:textId="77777777" w:rsidTr="005D34DA">
        <w:tc>
          <w:tcPr>
            <w:tcW w:w="2160" w:type="dxa"/>
          </w:tcPr>
          <w:p w14:paraId="1B73B00A" w14:textId="77777777" w:rsidR="005D34DA" w:rsidRPr="005D34DA" w:rsidRDefault="005D34DA" w:rsidP="005D34DA">
            <w:pPr>
              <w:pStyle w:val="Heading2"/>
            </w:pPr>
            <w:r w:rsidRPr="005D34DA">
              <w:t>MSFT</w:t>
            </w:r>
          </w:p>
        </w:tc>
        <w:tc>
          <w:tcPr>
            <w:tcW w:w="2160" w:type="dxa"/>
          </w:tcPr>
          <w:p w14:paraId="40352A01" w14:textId="77777777" w:rsidR="005D34DA" w:rsidRPr="005D34DA" w:rsidRDefault="005D34DA" w:rsidP="005D34DA">
            <w:pPr>
              <w:pStyle w:val="Heading2"/>
            </w:pPr>
            <w:r w:rsidRPr="005D34DA">
              <w:t>0.000010</w:t>
            </w:r>
          </w:p>
        </w:tc>
        <w:tc>
          <w:tcPr>
            <w:tcW w:w="2160" w:type="dxa"/>
          </w:tcPr>
          <w:p w14:paraId="52992EF2" w14:textId="77777777" w:rsidR="005D34DA" w:rsidRPr="005D34DA" w:rsidRDefault="005D34DA" w:rsidP="005D34DA">
            <w:pPr>
              <w:pStyle w:val="Heading2"/>
            </w:pPr>
            <w:r w:rsidRPr="005D34DA">
              <w:t>0.003084</w:t>
            </w:r>
          </w:p>
        </w:tc>
        <w:tc>
          <w:tcPr>
            <w:tcW w:w="2160" w:type="dxa"/>
          </w:tcPr>
          <w:p w14:paraId="59AAD7CC" w14:textId="77777777" w:rsidR="005D34DA" w:rsidRPr="005D34DA" w:rsidRDefault="005D34DA" w:rsidP="005D34DA">
            <w:pPr>
              <w:pStyle w:val="Heading2"/>
            </w:pPr>
            <w:r w:rsidRPr="005D34DA">
              <w:t>0.6778</w:t>
            </w:r>
          </w:p>
        </w:tc>
      </w:tr>
      <w:tr w:rsidR="005D34DA" w14:paraId="7F340E6E" w14:textId="77777777" w:rsidTr="005D34DA">
        <w:tc>
          <w:tcPr>
            <w:tcW w:w="2160" w:type="dxa"/>
          </w:tcPr>
          <w:p w14:paraId="6023A281" w14:textId="77777777" w:rsidR="005D34DA" w:rsidRPr="005D34DA" w:rsidRDefault="005D34DA" w:rsidP="005D34DA">
            <w:pPr>
              <w:pStyle w:val="Heading2"/>
            </w:pPr>
            <w:r w:rsidRPr="005D34DA">
              <w:t>JPM</w:t>
            </w:r>
          </w:p>
        </w:tc>
        <w:tc>
          <w:tcPr>
            <w:tcW w:w="2160" w:type="dxa"/>
          </w:tcPr>
          <w:p w14:paraId="521E1151" w14:textId="77777777" w:rsidR="005D34DA" w:rsidRPr="005D34DA" w:rsidRDefault="005D34DA" w:rsidP="005D34DA">
            <w:pPr>
              <w:pStyle w:val="Heading2"/>
            </w:pPr>
            <w:r w:rsidRPr="005D34DA">
              <w:t>0.000025</w:t>
            </w:r>
          </w:p>
        </w:tc>
        <w:tc>
          <w:tcPr>
            <w:tcW w:w="2160" w:type="dxa"/>
          </w:tcPr>
          <w:p w14:paraId="668B4430" w14:textId="77777777" w:rsidR="005D34DA" w:rsidRPr="005D34DA" w:rsidRDefault="005D34DA" w:rsidP="005D34DA">
            <w:pPr>
              <w:pStyle w:val="Heading2"/>
            </w:pPr>
            <w:r w:rsidRPr="005D34DA">
              <w:t>0.004982</w:t>
            </w:r>
          </w:p>
        </w:tc>
        <w:tc>
          <w:tcPr>
            <w:tcW w:w="2160" w:type="dxa"/>
          </w:tcPr>
          <w:p w14:paraId="07C3D7A2" w14:textId="77777777" w:rsidR="005D34DA" w:rsidRPr="005D34DA" w:rsidRDefault="005D34DA" w:rsidP="005D34DA">
            <w:pPr>
              <w:pStyle w:val="Heading2"/>
            </w:pPr>
            <w:r w:rsidRPr="005D34DA">
              <w:t>0.3381</w:t>
            </w:r>
          </w:p>
        </w:tc>
      </w:tr>
      <w:tr w:rsidR="005D34DA" w14:paraId="352DF8C9" w14:textId="77777777" w:rsidTr="005D34DA">
        <w:tc>
          <w:tcPr>
            <w:tcW w:w="2160" w:type="dxa"/>
          </w:tcPr>
          <w:p w14:paraId="0B1A9517" w14:textId="77777777" w:rsidR="005D34DA" w:rsidRPr="005D34DA" w:rsidRDefault="005D34DA" w:rsidP="005D34DA">
            <w:pPr>
              <w:pStyle w:val="Heading2"/>
            </w:pPr>
            <w:r w:rsidRPr="005D34DA">
              <w:t>BAC</w:t>
            </w:r>
          </w:p>
        </w:tc>
        <w:tc>
          <w:tcPr>
            <w:tcW w:w="2160" w:type="dxa"/>
          </w:tcPr>
          <w:p w14:paraId="15D6420A" w14:textId="77777777" w:rsidR="005D34DA" w:rsidRPr="005D34DA" w:rsidRDefault="005D34DA" w:rsidP="005D34DA">
            <w:pPr>
              <w:pStyle w:val="Heading2"/>
            </w:pPr>
            <w:r w:rsidRPr="005D34DA">
              <w:t>0.000010</w:t>
            </w:r>
          </w:p>
        </w:tc>
        <w:tc>
          <w:tcPr>
            <w:tcW w:w="2160" w:type="dxa"/>
          </w:tcPr>
          <w:p w14:paraId="57B03354" w14:textId="77777777" w:rsidR="005D34DA" w:rsidRPr="005D34DA" w:rsidRDefault="005D34DA" w:rsidP="005D34DA">
            <w:pPr>
              <w:pStyle w:val="Heading2"/>
            </w:pPr>
            <w:r w:rsidRPr="005D34DA">
              <w:t>0.003213</w:t>
            </w:r>
          </w:p>
        </w:tc>
        <w:tc>
          <w:tcPr>
            <w:tcW w:w="2160" w:type="dxa"/>
          </w:tcPr>
          <w:p w14:paraId="1DADF21D" w14:textId="77777777" w:rsidR="005D34DA" w:rsidRPr="005D34DA" w:rsidRDefault="005D34DA" w:rsidP="005D34DA">
            <w:pPr>
              <w:pStyle w:val="Heading2"/>
            </w:pPr>
            <w:r w:rsidRPr="005D34DA">
              <w:t>0.7554</w:t>
            </w:r>
          </w:p>
        </w:tc>
      </w:tr>
      <w:tr w:rsidR="005D34DA" w14:paraId="49649552" w14:textId="77777777" w:rsidTr="005D34DA">
        <w:tc>
          <w:tcPr>
            <w:tcW w:w="2160" w:type="dxa"/>
          </w:tcPr>
          <w:p w14:paraId="3FADFDFA" w14:textId="77777777" w:rsidR="005D34DA" w:rsidRPr="005D34DA" w:rsidRDefault="005D34DA" w:rsidP="005D34DA">
            <w:pPr>
              <w:pStyle w:val="Heading2"/>
            </w:pPr>
            <w:r w:rsidRPr="005D34DA">
              <w:t>XOM</w:t>
            </w:r>
          </w:p>
        </w:tc>
        <w:tc>
          <w:tcPr>
            <w:tcW w:w="2160" w:type="dxa"/>
          </w:tcPr>
          <w:p w14:paraId="10F53A30" w14:textId="77777777" w:rsidR="005D34DA" w:rsidRPr="005D34DA" w:rsidRDefault="005D34DA" w:rsidP="005D34DA">
            <w:pPr>
              <w:pStyle w:val="Heading2"/>
            </w:pPr>
            <w:r w:rsidRPr="005D34DA">
              <w:t>0.000011</w:t>
            </w:r>
          </w:p>
        </w:tc>
        <w:tc>
          <w:tcPr>
            <w:tcW w:w="2160" w:type="dxa"/>
          </w:tcPr>
          <w:p w14:paraId="2AC5F92A" w14:textId="77777777" w:rsidR="005D34DA" w:rsidRPr="005D34DA" w:rsidRDefault="005D34DA" w:rsidP="005D34DA">
            <w:pPr>
              <w:pStyle w:val="Heading2"/>
            </w:pPr>
            <w:r w:rsidRPr="005D34DA">
              <w:t>0.003315</w:t>
            </w:r>
          </w:p>
        </w:tc>
        <w:tc>
          <w:tcPr>
            <w:tcW w:w="2160" w:type="dxa"/>
          </w:tcPr>
          <w:p w14:paraId="07F47CCE" w14:textId="77777777" w:rsidR="005D34DA" w:rsidRPr="005D34DA" w:rsidRDefault="005D34DA" w:rsidP="005D34DA">
            <w:pPr>
              <w:pStyle w:val="Heading2"/>
            </w:pPr>
            <w:r w:rsidRPr="005D34DA">
              <w:t>0.6257</w:t>
            </w:r>
          </w:p>
        </w:tc>
      </w:tr>
      <w:tr w:rsidR="005D34DA" w14:paraId="2E35E84C" w14:textId="77777777" w:rsidTr="005D34DA">
        <w:tc>
          <w:tcPr>
            <w:tcW w:w="2160" w:type="dxa"/>
          </w:tcPr>
          <w:p w14:paraId="32C14441" w14:textId="77777777" w:rsidR="005D34DA" w:rsidRPr="005D34DA" w:rsidRDefault="005D34DA" w:rsidP="005D34DA">
            <w:pPr>
              <w:pStyle w:val="Heading2"/>
            </w:pPr>
            <w:r w:rsidRPr="005D34DA">
              <w:t>CVX</w:t>
            </w:r>
          </w:p>
        </w:tc>
        <w:tc>
          <w:tcPr>
            <w:tcW w:w="2160" w:type="dxa"/>
          </w:tcPr>
          <w:p w14:paraId="3B6446CF" w14:textId="77777777" w:rsidR="005D34DA" w:rsidRPr="005D34DA" w:rsidRDefault="005D34DA" w:rsidP="005D34DA">
            <w:pPr>
              <w:pStyle w:val="Heading2"/>
            </w:pPr>
            <w:r w:rsidRPr="005D34DA">
              <w:t>0.000011</w:t>
            </w:r>
          </w:p>
        </w:tc>
        <w:tc>
          <w:tcPr>
            <w:tcW w:w="2160" w:type="dxa"/>
          </w:tcPr>
          <w:p w14:paraId="10FD3AD5" w14:textId="77777777" w:rsidR="005D34DA" w:rsidRPr="005D34DA" w:rsidRDefault="005D34DA" w:rsidP="005D34DA">
            <w:pPr>
              <w:pStyle w:val="Heading2"/>
            </w:pPr>
            <w:r w:rsidRPr="005D34DA">
              <w:t>0.003311</w:t>
            </w:r>
          </w:p>
        </w:tc>
        <w:tc>
          <w:tcPr>
            <w:tcW w:w="2160" w:type="dxa"/>
          </w:tcPr>
          <w:p w14:paraId="5DC6C9BB" w14:textId="77777777" w:rsidR="005D34DA" w:rsidRPr="005D34DA" w:rsidRDefault="005D34DA" w:rsidP="005D34DA">
            <w:pPr>
              <w:pStyle w:val="Heading2"/>
            </w:pPr>
            <w:r w:rsidRPr="005D34DA">
              <w:t>0.6768</w:t>
            </w:r>
          </w:p>
        </w:tc>
      </w:tr>
    </w:tbl>
    <w:p w14:paraId="512A450D" w14:textId="09A3E0E9" w:rsidR="00A00B27" w:rsidRDefault="00000000" w:rsidP="005D34DA">
      <w:r>
        <w:t>While some stocks such as JPM underperformed, the multi-layer network offered improved generalization for BAC, MSFT, and CVX. This confirms that deeper architectures can learn better representationsprovided the underlying signal-to-noise ratio is favorable.</w:t>
      </w:r>
    </w:p>
    <w:p w14:paraId="5DA7E08F" w14:textId="77777777" w:rsidR="00A00B27" w:rsidRDefault="00000000">
      <w:r>
        <w:t>Daily stock returns remain notoriously hard to predict due to market randomness, but even moderate increases in  can provide useful trading signals.</w:t>
      </w:r>
    </w:p>
    <w:p w14:paraId="0C5EA9D1" w14:textId="77777777" w:rsidR="00A00B27" w:rsidRDefault="00000000">
      <w:pPr>
        <w:pStyle w:val="Heading1"/>
      </w:pPr>
      <w:r>
        <w:t>Comparison: Single-Layer vs Multi-Layer Neural Networks</w:t>
      </w:r>
    </w:p>
    <w:p w14:paraId="26A55E91" w14:textId="77777777" w:rsidR="00A00B27" w:rsidRDefault="00000000">
      <w:r>
        <w:t>In this section, we compare the performance of the single-layer and multi-layer neural network models across the six selected stocks. The goal is to understand the trade-offs in accuracy, generalization, and model complexity.</w:t>
      </w:r>
    </w:p>
    <w:p w14:paraId="6887CF24" w14:textId="167A0087" w:rsidR="00A00B27" w:rsidRDefault="00000000" w:rsidP="0066143A">
      <w:pPr>
        <w:pStyle w:val="Heading2"/>
      </w:pPr>
      <w:r>
        <w:lastRenderedPageBreak/>
        <w:t>Quantitative Performance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4"/>
        <w:gridCol w:w="1925"/>
        <w:gridCol w:w="941"/>
        <w:gridCol w:w="809"/>
        <w:gridCol w:w="1986"/>
        <w:gridCol w:w="990"/>
        <w:gridCol w:w="1260"/>
      </w:tblGrid>
      <w:tr w:rsidR="005D34DA" w:rsidRPr="005D34DA" w14:paraId="46EFDCE9" w14:textId="77777777" w:rsidTr="005D34DA">
        <w:trPr>
          <w:tblHeader/>
          <w:tblCellSpacing w:w="15" w:type="dxa"/>
        </w:trPr>
        <w:tc>
          <w:tcPr>
            <w:tcW w:w="0" w:type="auto"/>
            <w:vAlign w:val="center"/>
            <w:hideMark/>
          </w:tcPr>
          <w:p w14:paraId="66D34083" w14:textId="77777777" w:rsidR="005D34DA" w:rsidRPr="005D34DA" w:rsidRDefault="005D34DA" w:rsidP="005D34DA">
            <w:pPr>
              <w:pStyle w:val="Heading2"/>
            </w:pPr>
            <w:r w:rsidRPr="005D34DA">
              <w:t>Stock</w:t>
            </w:r>
          </w:p>
        </w:tc>
        <w:tc>
          <w:tcPr>
            <w:tcW w:w="0" w:type="auto"/>
            <w:vAlign w:val="center"/>
            <w:hideMark/>
          </w:tcPr>
          <w:p w14:paraId="515ECE4F" w14:textId="77777777" w:rsidR="005D34DA" w:rsidRPr="005D34DA" w:rsidRDefault="005D34DA" w:rsidP="005D34DA">
            <w:pPr>
              <w:pStyle w:val="Heading2"/>
            </w:pPr>
            <w:r w:rsidRPr="005D34DA">
              <w:t>Single-Layer MSE</w:t>
            </w:r>
          </w:p>
        </w:tc>
        <w:tc>
          <w:tcPr>
            <w:tcW w:w="0" w:type="auto"/>
            <w:vAlign w:val="center"/>
            <w:hideMark/>
          </w:tcPr>
          <w:p w14:paraId="3D1D9C0B" w14:textId="77777777" w:rsidR="005D34DA" w:rsidRPr="005D34DA" w:rsidRDefault="005D34DA" w:rsidP="005D34DA">
            <w:pPr>
              <w:pStyle w:val="Heading2"/>
            </w:pPr>
            <w:r w:rsidRPr="005D34DA">
              <w:t>RMSE</w:t>
            </w:r>
          </w:p>
        </w:tc>
        <w:tc>
          <w:tcPr>
            <w:tcW w:w="0" w:type="auto"/>
            <w:vAlign w:val="center"/>
            <w:hideMark/>
          </w:tcPr>
          <w:p w14:paraId="33F828B0" w14:textId="77777777" w:rsidR="005D34DA" w:rsidRPr="005D34DA" w:rsidRDefault="005D34DA" w:rsidP="005D34DA">
            <w:pPr>
              <w:pStyle w:val="Heading2"/>
            </w:pPr>
            <w:r w:rsidRPr="005D34DA">
              <w:t>R²</w:t>
            </w:r>
          </w:p>
        </w:tc>
        <w:tc>
          <w:tcPr>
            <w:tcW w:w="1956" w:type="dxa"/>
            <w:vAlign w:val="center"/>
            <w:hideMark/>
          </w:tcPr>
          <w:p w14:paraId="523DC7D8" w14:textId="77777777" w:rsidR="005D34DA" w:rsidRPr="005D34DA" w:rsidRDefault="005D34DA" w:rsidP="005D34DA">
            <w:pPr>
              <w:pStyle w:val="Heading2"/>
            </w:pPr>
            <w:r w:rsidRPr="005D34DA">
              <w:t>Multi-Layer MSE</w:t>
            </w:r>
          </w:p>
        </w:tc>
        <w:tc>
          <w:tcPr>
            <w:tcW w:w="960" w:type="dxa"/>
            <w:vAlign w:val="center"/>
            <w:hideMark/>
          </w:tcPr>
          <w:p w14:paraId="2728967E" w14:textId="77777777" w:rsidR="005D34DA" w:rsidRPr="005D34DA" w:rsidRDefault="005D34DA" w:rsidP="005D34DA">
            <w:pPr>
              <w:pStyle w:val="Heading2"/>
            </w:pPr>
            <w:r w:rsidRPr="005D34DA">
              <w:t>RMSE</w:t>
            </w:r>
          </w:p>
        </w:tc>
        <w:tc>
          <w:tcPr>
            <w:tcW w:w="1215" w:type="dxa"/>
            <w:vAlign w:val="center"/>
            <w:hideMark/>
          </w:tcPr>
          <w:p w14:paraId="5B221E43" w14:textId="77777777" w:rsidR="005D34DA" w:rsidRPr="005D34DA" w:rsidRDefault="005D34DA" w:rsidP="005D34DA">
            <w:pPr>
              <w:pStyle w:val="Heading2"/>
            </w:pPr>
            <w:r w:rsidRPr="005D34DA">
              <w:t>R²</w:t>
            </w:r>
          </w:p>
        </w:tc>
      </w:tr>
      <w:tr w:rsidR="005D34DA" w:rsidRPr="005D34DA" w14:paraId="532D3F16" w14:textId="77777777" w:rsidTr="005D34DA">
        <w:trPr>
          <w:tblCellSpacing w:w="15" w:type="dxa"/>
        </w:trPr>
        <w:tc>
          <w:tcPr>
            <w:tcW w:w="0" w:type="auto"/>
            <w:vAlign w:val="center"/>
            <w:hideMark/>
          </w:tcPr>
          <w:p w14:paraId="7AFAB80C" w14:textId="77777777" w:rsidR="005D34DA" w:rsidRPr="005D34DA" w:rsidRDefault="005D34DA" w:rsidP="005D34DA">
            <w:pPr>
              <w:pStyle w:val="Heading2"/>
            </w:pPr>
            <w:r w:rsidRPr="005D34DA">
              <w:t>AAPL</w:t>
            </w:r>
          </w:p>
        </w:tc>
        <w:tc>
          <w:tcPr>
            <w:tcW w:w="0" w:type="auto"/>
            <w:vAlign w:val="center"/>
            <w:hideMark/>
          </w:tcPr>
          <w:p w14:paraId="7F73A9A7" w14:textId="77777777" w:rsidR="005D34DA" w:rsidRPr="005D34DA" w:rsidRDefault="005D34DA" w:rsidP="005D34DA">
            <w:pPr>
              <w:pStyle w:val="Heading2"/>
            </w:pPr>
            <w:r w:rsidRPr="005D34DA">
              <w:t>0.000027</w:t>
            </w:r>
          </w:p>
        </w:tc>
        <w:tc>
          <w:tcPr>
            <w:tcW w:w="0" w:type="auto"/>
            <w:vAlign w:val="center"/>
            <w:hideMark/>
          </w:tcPr>
          <w:p w14:paraId="13407145" w14:textId="77777777" w:rsidR="005D34DA" w:rsidRPr="005D34DA" w:rsidRDefault="005D34DA" w:rsidP="005D34DA">
            <w:pPr>
              <w:pStyle w:val="Heading2"/>
            </w:pPr>
            <w:r w:rsidRPr="005D34DA">
              <w:t>0.00518</w:t>
            </w:r>
          </w:p>
        </w:tc>
        <w:tc>
          <w:tcPr>
            <w:tcW w:w="0" w:type="auto"/>
            <w:vAlign w:val="center"/>
            <w:hideMark/>
          </w:tcPr>
          <w:p w14:paraId="2A461273" w14:textId="77777777" w:rsidR="005D34DA" w:rsidRPr="005D34DA" w:rsidRDefault="005D34DA" w:rsidP="005D34DA">
            <w:pPr>
              <w:pStyle w:val="Heading2"/>
            </w:pPr>
            <w:r w:rsidRPr="005D34DA">
              <w:t>0.6110</w:t>
            </w:r>
          </w:p>
        </w:tc>
        <w:tc>
          <w:tcPr>
            <w:tcW w:w="1956" w:type="dxa"/>
            <w:vAlign w:val="center"/>
            <w:hideMark/>
          </w:tcPr>
          <w:p w14:paraId="5D3E89F6" w14:textId="77777777" w:rsidR="005D34DA" w:rsidRPr="005D34DA" w:rsidRDefault="005D34DA" w:rsidP="005D34DA">
            <w:pPr>
              <w:pStyle w:val="Heading2"/>
            </w:pPr>
            <w:r w:rsidRPr="005D34DA">
              <w:t>0.000015</w:t>
            </w:r>
          </w:p>
        </w:tc>
        <w:tc>
          <w:tcPr>
            <w:tcW w:w="960" w:type="dxa"/>
            <w:vAlign w:val="center"/>
            <w:hideMark/>
          </w:tcPr>
          <w:p w14:paraId="433F8772" w14:textId="77777777" w:rsidR="005D34DA" w:rsidRPr="005D34DA" w:rsidRDefault="005D34DA" w:rsidP="005D34DA">
            <w:pPr>
              <w:pStyle w:val="Heading2"/>
            </w:pPr>
            <w:r w:rsidRPr="005D34DA">
              <w:t>0.00383</w:t>
            </w:r>
          </w:p>
        </w:tc>
        <w:tc>
          <w:tcPr>
            <w:tcW w:w="1215" w:type="dxa"/>
            <w:vAlign w:val="center"/>
            <w:hideMark/>
          </w:tcPr>
          <w:p w14:paraId="773BFB86" w14:textId="77777777" w:rsidR="005D34DA" w:rsidRPr="005D34DA" w:rsidRDefault="005D34DA" w:rsidP="005D34DA">
            <w:pPr>
              <w:pStyle w:val="Heading2"/>
            </w:pPr>
            <w:r w:rsidRPr="005D34DA">
              <w:t>0.6270</w:t>
            </w:r>
          </w:p>
        </w:tc>
      </w:tr>
      <w:tr w:rsidR="005D34DA" w:rsidRPr="005D34DA" w14:paraId="1A315F7F" w14:textId="77777777" w:rsidTr="005D34DA">
        <w:trPr>
          <w:tblCellSpacing w:w="15" w:type="dxa"/>
        </w:trPr>
        <w:tc>
          <w:tcPr>
            <w:tcW w:w="0" w:type="auto"/>
            <w:vAlign w:val="center"/>
            <w:hideMark/>
          </w:tcPr>
          <w:p w14:paraId="09DA0F21" w14:textId="77777777" w:rsidR="005D34DA" w:rsidRPr="005D34DA" w:rsidRDefault="005D34DA" w:rsidP="005D34DA">
            <w:pPr>
              <w:pStyle w:val="Heading2"/>
            </w:pPr>
            <w:r w:rsidRPr="005D34DA">
              <w:t>MSFT</w:t>
            </w:r>
          </w:p>
        </w:tc>
        <w:tc>
          <w:tcPr>
            <w:tcW w:w="0" w:type="auto"/>
            <w:vAlign w:val="center"/>
            <w:hideMark/>
          </w:tcPr>
          <w:p w14:paraId="0D831A31" w14:textId="77777777" w:rsidR="005D34DA" w:rsidRPr="005D34DA" w:rsidRDefault="005D34DA" w:rsidP="005D34DA">
            <w:pPr>
              <w:pStyle w:val="Heading2"/>
            </w:pPr>
            <w:r w:rsidRPr="005D34DA">
              <w:t>0.000020</w:t>
            </w:r>
          </w:p>
        </w:tc>
        <w:tc>
          <w:tcPr>
            <w:tcW w:w="0" w:type="auto"/>
            <w:vAlign w:val="center"/>
            <w:hideMark/>
          </w:tcPr>
          <w:p w14:paraId="79907BED" w14:textId="77777777" w:rsidR="005D34DA" w:rsidRPr="005D34DA" w:rsidRDefault="005D34DA" w:rsidP="005D34DA">
            <w:pPr>
              <w:pStyle w:val="Heading2"/>
            </w:pPr>
            <w:r w:rsidRPr="005D34DA">
              <w:t>0.00452</w:t>
            </w:r>
          </w:p>
        </w:tc>
        <w:tc>
          <w:tcPr>
            <w:tcW w:w="0" w:type="auto"/>
            <w:vAlign w:val="center"/>
            <w:hideMark/>
          </w:tcPr>
          <w:p w14:paraId="36EF20CB" w14:textId="77777777" w:rsidR="005D34DA" w:rsidRPr="005D34DA" w:rsidRDefault="005D34DA" w:rsidP="005D34DA">
            <w:pPr>
              <w:pStyle w:val="Heading2"/>
            </w:pPr>
            <w:r w:rsidRPr="005D34DA">
              <w:t>0.5868</w:t>
            </w:r>
          </w:p>
        </w:tc>
        <w:tc>
          <w:tcPr>
            <w:tcW w:w="1956" w:type="dxa"/>
            <w:vAlign w:val="center"/>
            <w:hideMark/>
          </w:tcPr>
          <w:p w14:paraId="0EC9E297" w14:textId="77777777" w:rsidR="005D34DA" w:rsidRPr="005D34DA" w:rsidRDefault="005D34DA" w:rsidP="005D34DA">
            <w:pPr>
              <w:pStyle w:val="Heading2"/>
            </w:pPr>
            <w:r w:rsidRPr="005D34DA">
              <w:t>0.000010</w:t>
            </w:r>
          </w:p>
        </w:tc>
        <w:tc>
          <w:tcPr>
            <w:tcW w:w="960" w:type="dxa"/>
            <w:vAlign w:val="center"/>
            <w:hideMark/>
          </w:tcPr>
          <w:p w14:paraId="72068256" w14:textId="77777777" w:rsidR="005D34DA" w:rsidRPr="005D34DA" w:rsidRDefault="005D34DA" w:rsidP="005D34DA">
            <w:pPr>
              <w:pStyle w:val="Heading2"/>
            </w:pPr>
            <w:r w:rsidRPr="005D34DA">
              <w:t>0.00308</w:t>
            </w:r>
          </w:p>
        </w:tc>
        <w:tc>
          <w:tcPr>
            <w:tcW w:w="1215" w:type="dxa"/>
            <w:vAlign w:val="center"/>
            <w:hideMark/>
          </w:tcPr>
          <w:p w14:paraId="7EC30204" w14:textId="77777777" w:rsidR="005D34DA" w:rsidRPr="005D34DA" w:rsidRDefault="005D34DA" w:rsidP="005D34DA">
            <w:pPr>
              <w:pStyle w:val="Heading2"/>
            </w:pPr>
            <w:r w:rsidRPr="005D34DA">
              <w:t>0.6778</w:t>
            </w:r>
          </w:p>
        </w:tc>
      </w:tr>
      <w:tr w:rsidR="005D34DA" w:rsidRPr="005D34DA" w14:paraId="35BA0BF4" w14:textId="77777777" w:rsidTr="005D34DA">
        <w:trPr>
          <w:tblCellSpacing w:w="15" w:type="dxa"/>
        </w:trPr>
        <w:tc>
          <w:tcPr>
            <w:tcW w:w="0" w:type="auto"/>
            <w:vAlign w:val="center"/>
            <w:hideMark/>
          </w:tcPr>
          <w:p w14:paraId="73295157" w14:textId="77777777" w:rsidR="005D34DA" w:rsidRPr="005D34DA" w:rsidRDefault="005D34DA" w:rsidP="005D34DA">
            <w:pPr>
              <w:pStyle w:val="Heading2"/>
            </w:pPr>
            <w:r w:rsidRPr="005D34DA">
              <w:t>JPM</w:t>
            </w:r>
          </w:p>
        </w:tc>
        <w:tc>
          <w:tcPr>
            <w:tcW w:w="0" w:type="auto"/>
            <w:vAlign w:val="center"/>
            <w:hideMark/>
          </w:tcPr>
          <w:p w14:paraId="13227E61" w14:textId="77777777" w:rsidR="005D34DA" w:rsidRPr="005D34DA" w:rsidRDefault="005D34DA" w:rsidP="005D34DA">
            <w:pPr>
              <w:pStyle w:val="Heading2"/>
            </w:pPr>
            <w:r w:rsidRPr="005D34DA">
              <w:t>0.000034</w:t>
            </w:r>
          </w:p>
        </w:tc>
        <w:tc>
          <w:tcPr>
            <w:tcW w:w="0" w:type="auto"/>
            <w:vAlign w:val="center"/>
            <w:hideMark/>
          </w:tcPr>
          <w:p w14:paraId="2D5707D0" w14:textId="77777777" w:rsidR="005D34DA" w:rsidRPr="005D34DA" w:rsidRDefault="005D34DA" w:rsidP="005D34DA">
            <w:pPr>
              <w:pStyle w:val="Heading2"/>
            </w:pPr>
            <w:r w:rsidRPr="005D34DA">
              <w:t>0.00584</w:t>
            </w:r>
          </w:p>
        </w:tc>
        <w:tc>
          <w:tcPr>
            <w:tcW w:w="0" w:type="auto"/>
            <w:vAlign w:val="center"/>
            <w:hideMark/>
          </w:tcPr>
          <w:p w14:paraId="7ED36F5B" w14:textId="77777777" w:rsidR="005D34DA" w:rsidRPr="005D34DA" w:rsidRDefault="005D34DA" w:rsidP="005D34DA">
            <w:pPr>
              <w:pStyle w:val="Heading2"/>
            </w:pPr>
            <w:r w:rsidRPr="005D34DA">
              <w:t>0.4575</w:t>
            </w:r>
          </w:p>
        </w:tc>
        <w:tc>
          <w:tcPr>
            <w:tcW w:w="1956" w:type="dxa"/>
            <w:vAlign w:val="center"/>
            <w:hideMark/>
          </w:tcPr>
          <w:p w14:paraId="1063EA20" w14:textId="77777777" w:rsidR="005D34DA" w:rsidRPr="005D34DA" w:rsidRDefault="005D34DA" w:rsidP="005D34DA">
            <w:pPr>
              <w:pStyle w:val="Heading2"/>
            </w:pPr>
            <w:r w:rsidRPr="005D34DA">
              <w:t>0.000025</w:t>
            </w:r>
          </w:p>
        </w:tc>
        <w:tc>
          <w:tcPr>
            <w:tcW w:w="960" w:type="dxa"/>
            <w:vAlign w:val="center"/>
            <w:hideMark/>
          </w:tcPr>
          <w:p w14:paraId="64198F09" w14:textId="77777777" w:rsidR="005D34DA" w:rsidRPr="005D34DA" w:rsidRDefault="005D34DA" w:rsidP="005D34DA">
            <w:pPr>
              <w:pStyle w:val="Heading2"/>
            </w:pPr>
            <w:r w:rsidRPr="005D34DA">
              <w:t>0.00498</w:t>
            </w:r>
          </w:p>
        </w:tc>
        <w:tc>
          <w:tcPr>
            <w:tcW w:w="1215" w:type="dxa"/>
            <w:vAlign w:val="center"/>
            <w:hideMark/>
          </w:tcPr>
          <w:p w14:paraId="43913C10" w14:textId="77777777" w:rsidR="005D34DA" w:rsidRPr="005D34DA" w:rsidRDefault="005D34DA" w:rsidP="005D34DA">
            <w:pPr>
              <w:pStyle w:val="Heading2"/>
            </w:pPr>
            <w:r w:rsidRPr="005D34DA">
              <w:t>0.3381</w:t>
            </w:r>
          </w:p>
        </w:tc>
      </w:tr>
      <w:tr w:rsidR="005D34DA" w:rsidRPr="005D34DA" w14:paraId="596397A4" w14:textId="77777777" w:rsidTr="005D34DA">
        <w:trPr>
          <w:tblCellSpacing w:w="15" w:type="dxa"/>
        </w:trPr>
        <w:tc>
          <w:tcPr>
            <w:tcW w:w="0" w:type="auto"/>
            <w:vAlign w:val="center"/>
            <w:hideMark/>
          </w:tcPr>
          <w:p w14:paraId="3D6956D3" w14:textId="77777777" w:rsidR="005D34DA" w:rsidRPr="005D34DA" w:rsidRDefault="005D34DA" w:rsidP="005D34DA">
            <w:pPr>
              <w:pStyle w:val="Heading2"/>
            </w:pPr>
            <w:r w:rsidRPr="005D34DA">
              <w:t>BAC</w:t>
            </w:r>
          </w:p>
        </w:tc>
        <w:tc>
          <w:tcPr>
            <w:tcW w:w="0" w:type="auto"/>
            <w:vAlign w:val="center"/>
            <w:hideMark/>
          </w:tcPr>
          <w:p w14:paraId="0D34A590" w14:textId="77777777" w:rsidR="005D34DA" w:rsidRPr="005D34DA" w:rsidRDefault="005D34DA" w:rsidP="005D34DA">
            <w:pPr>
              <w:pStyle w:val="Heading2"/>
            </w:pPr>
            <w:r w:rsidRPr="005D34DA">
              <w:t>0.000024</w:t>
            </w:r>
          </w:p>
        </w:tc>
        <w:tc>
          <w:tcPr>
            <w:tcW w:w="0" w:type="auto"/>
            <w:vAlign w:val="center"/>
            <w:hideMark/>
          </w:tcPr>
          <w:p w14:paraId="37C02EAC" w14:textId="77777777" w:rsidR="005D34DA" w:rsidRPr="005D34DA" w:rsidRDefault="005D34DA" w:rsidP="005D34DA">
            <w:pPr>
              <w:pStyle w:val="Heading2"/>
            </w:pPr>
            <w:r w:rsidRPr="005D34DA">
              <w:t>0.00490</w:t>
            </w:r>
          </w:p>
        </w:tc>
        <w:tc>
          <w:tcPr>
            <w:tcW w:w="0" w:type="auto"/>
            <w:vAlign w:val="center"/>
            <w:hideMark/>
          </w:tcPr>
          <w:p w14:paraId="62CB6083" w14:textId="77777777" w:rsidR="005D34DA" w:rsidRPr="005D34DA" w:rsidRDefault="005D34DA" w:rsidP="005D34DA">
            <w:pPr>
              <w:pStyle w:val="Heading2"/>
            </w:pPr>
            <w:r w:rsidRPr="005D34DA">
              <w:t>0.6703</w:t>
            </w:r>
          </w:p>
        </w:tc>
        <w:tc>
          <w:tcPr>
            <w:tcW w:w="1956" w:type="dxa"/>
            <w:vAlign w:val="center"/>
            <w:hideMark/>
          </w:tcPr>
          <w:p w14:paraId="2F426E3D" w14:textId="77777777" w:rsidR="005D34DA" w:rsidRPr="005D34DA" w:rsidRDefault="005D34DA" w:rsidP="005D34DA">
            <w:pPr>
              <w:pStyle w:val="Heading2"/>
            </w:pPr>
            <w:r w:rsidRPr="005D34DA">
              <w:t>0.000010</w:t>
            </w:r>
          </w:p>
        </w:tc>
        <w:tc>
          <w:tcPr>
            <w:tcW w:w="960" w:type="dxa"/>
            <w:vAlign w:val="center"/>
            <w:hideMark/>
          </w:tcPr>
          <w:p w14:paraId="228BDC2D" w14:textId="77777777" w:rsidR="005D34DA" w:rsidRPr="005D34DA" w:rsidRDefault="005D34DA" w:rsidP="005D34DA">
            <w:pPr>
              <w:pStyle w:val="Heading2"/>
            </w:pPr>
            <w:r w:rsidRPr="005D34DA">
              <w:t>0.00321</w:t>
            </w:r>
          </w:p>
        </w:tc>
        <w:tc>
          <w:tcPr>
            <w:tcW w:w="1215" w:type="dxa"/>
            <w:vAlign w:val="center"/>
            <w:hideMark/>
          </w:tcPr>
          <w:p w14:paraId="6A8A5ECC" w14:textId="77777777" w:rsidR="005D34DA" w:rsidRPr="005D34DA" w:rsidRDefault="005D34DA" w:rsidP="005D34DA">
            <w:pPr>
              <w:pStyle w:val="Heading2"/>
            </w:pPr>
            <w:r w:rsidRPr="005D34DA">
              <w:t>0.7554</w:t>
            </w:r>
          </w:p>
        </w:tc>
      </w:tr>
      <w:tr w:rsidR="005D34DA" w:rsidRPr="005D34DA" w14:paraId="0EDDCEE3" w14:textId="77777777" w:rsidTr="005D34DA">
        <w:trPr>
          <w:tblCellSpacing w:w="15" w:type="dxa"/>
        </w:trPr>
        <w:tc>
          <w:tcPr>
            <w:tcW w:w="0" w:type="auto"/>
            <w:vAlign w:val="center"/>
            <w:hideMark/>
          </w:tcPr>
          <w:p w14:paraId="5CBD5F1E" w14:textId="77777777" w:rsidR="005D34DA" w:rsidRPr="005D34DA" w:rsidRDefault="005D34DA" w:rsidP="005D34DA">
            <w:pPr>
              <w:pStyle w:val="Heading2"/>
            </w:pPr>
            <w:r w:rsidRPr="005D34DA">
              <w:t>XOM</w:t>
            </w:r>
          </w:p>
        </w:tc>
        <w:tc>
          <w:tcPr>
            <w:tcW w:w="0" w:type="auto"/>
            <w:vAlign w:val="center"/>
            <w:hideMark/>
          </w:tcPr>
          <w:p w14:paraId="67F6FB5B" w14:textId="77777777" w:rsidR="005D34DA" w:rsidRPr="005D34DA" w:rsidRDefault="005D34DA" w:rsidP="005D34DA">
            <w:pPr>
              <w:pStyle w:val="Heading2"/>
            </w:pPr>
            <w:r w:rsidRPr="005D34DA">
              <w:t>0.000016</w:t>
            </w:r>
          </w:p>
        </w:tc>
        <w:tc>
          <w:tcPr>
            <w:tcW w:w="0" w:type="auto"/>
            <w:vAlign w:val="center"/>
            <w:hideMark/>
          </w:tcPr>
          <w:p w14:paraId="0915BCC3" w14:textId="77777777" w:rsidR="005D34DA" w:rsidRPr="005D34DA" w:rsidRDefault="005D34DA" w:rsidP="005D34DA">
            <w:pPr>
              <w:pStyle w:val="Heading2"/>
            </w:pPr>
            <w:r w:rsidRPr="005D34DA">
              <w:t>0.00405</w:t>
            </w:r>
          </w:p>
        </w:tc>
        <w:tc>
          <w:tcPr>
            <w:tcW w:w="0" w:type="auto"/>
            <w:vAlign w:val="center"/>
            <w:hideMark/>
          </w:tcPr>
          <w:p w14:paraId="21F72B21" w14:textId="77777777" w:rsidR="005D34DA" w:rsidRPr="005D34DA" w:rsidRDefault="005D34DA" w:rsidP="005D34DA">
            <w:pPr>
              <w:pStyle w:val="Heading2"/>
            </w:pPr>
            <w:r w:rsidRPr="005D34DA">
              <w:t>0.6776</w:t>
            </w:r>
          </w:p>
        </w:tc>
        <w:tc>
          <w:tcPr>
            <w:tcW w:w="1956" w:type="dxa"/>
            <w:vAlign w:val="center"/>
            <w:hideMark/>
          </w:tcPr>
          <w:p w14:paraId="223E63DC" w14:textId="77777777" w:rsidR="005D34DA" w:rsidRPr="005D34DA" w:rsidRDefault="005D34DA" w:rsidP="005D34DA">
            <w:pPr>
              <w:pStyle w:val="Heading2"/>
            </w:pPr>
            <w:r w:rsidRPr="005D34DA">
              <w:t>0.000011</w:t>
            </w:r>
          </w:p>
        </w:tc>
        <w:tc>
          <w:tcPr>
            <w:tcW w:w="960" w:type="dxa"/>
            <w:vAlign w:val="center"/>
            <w:hideMark/>
          </w:tcPr>
          <w:p w14:paraId="4E89C4B7" w14:textId="77777777" w:rsidR="005D34DA" w:rsidRPr="005D34DA" w:rsidRDefault="005D34DA" w:rsidP="005D34DA">
            <w:pPr>
              <w:pStyle w:val="Heading2"/>
            </w:pPr>
            <w:r w:rsidRPr="005D34DA">
              <w:t>0.00332</w:t>
            </w:r>
          </w:p>
        </w:tc>
        <w:tc>
          <w:tcPr>
            <w:tcW w:w="1215" w:type="dxa"/>
            <w:vAlign w:val="center"/>
            <w:hideMark/>
          </w:tcPr>
          <w:p w14:paraId="164C7980" w14:textId="77777777" w:rsidR="005D34DA" w:rsidRPr="005D34DA" w:rsidRDefault="005D34DA" w:rsidP="005D34DA">
            <w:pPr>
              <w:pStyle w:val="Heading2"/>
            </w:pPr>
            <w:r w:rsidRPr="005D34DA">
              <w:t>0.6257</w:t>
            </w:r>
          </w:p>
        </w:tc>
      </w:tr>
      <w:tr w:rsidR="005D34DA" w:rsidRPr="005D34DA" w14:paraId="79113863" w14:textId="77777777" w:rsidTr="005D34DA">
        <w:trPr>
          <w:tblCellSpacing w:w="15" w:type="dxa"/>
        </w:trPr>
        <w:tc>
          <w:tcPr>
            <w:tcW w:w="0" w:type="auto"/>
            <w:vAlign w:val="center"/>
            <w:hideMark/>
          </w:tcPr>
          <w:p w14:paraId="6E569475" w14:textId="77777777" w:rsidR="005D34DA" w:rsidRPr="005D34DA" w:rsidRDefault="005D34DA" w:rsidP="005D34DA">
            <w:pPr>
              <w:pStyle w:val="Heading2"/>
            </w:pPr>
            <w:r w:rsidRPr="005D34DA">
              <w:t>CVX</w:t>
            </w:r>
          </w:p>
        </w:tc>
        <w:tc>
          <w:tcPr>
            <w:tcW w:w="0" w:type="auto"/>
            <w:vAlign w:val="center"/>
            <w:hideMark/>
          </w:tcPr>
          <w:p w14:paraId="0A8A3CFA" w14:textId="77777777" w:rsidR="005D34DA" w:rsidRPr="005D34DA" w:rsidRDefault="005D34DA" w:rsidP="005D34DA">
            <w:pPr>
              <w:pStyle w:val="Heading2"/>
            </w:pPr>
            <w:r w:rsidRPr="005D34DA">
              <w:t>0.000017</w:t>
            </w:r>
          </w:p>
        </w:tc>
        <w:tc>
          <w:tcPr>
            <w:tcW w:w="0" w:type="auto"/>
            <w:vAlign w:val="center"/>
            <w:hideMark/>
          </w:tcPr>
          <w:p w14:paraId="7451E8A8" w14:textId="77777777" w:rsidR="005D34DA" w:rsidRPr="005D34DA" w:rsidRDefault="005D34DA" w:rsidP="005D34DA">
            <w:pPr>
              <w:pStyle w:val="Heading2"/>
            </w:pPr>
            <w:r w:rsidRPr="005D34DA">
              <w:t>0.00416</w:t>
            </w:r>
          </w:p>
        </w:tc>
        <w:tc>
          <w:tcPr>
            <w:tcW w:w="0" w:type="auto"/>
            <w:vAlign w:val="center"/>
            <w:hideMark/>
          </w:tcPr>
          <w:p w14:paraId="05576AD3" w14:textId="77777777" w:rsidR="005D34DA" w:rsidRPr="005D34DA" w:rsidRDefault="005D34DA" w:rsidP="005D34DA">
            <w:pPr>
              <w:pStyle w:val="Heading2"/>
            </w:pPr>
            <w:r w:rsidRPr="005D34DA">
              <w:t>0.6990</w:t>
            </w:r>
          </w:p>
        </w:tc>
        <w:tc>
          <w:tcPr>
            <w:tcW w:w="1956" w:type="dxa"/>
            <w:vAlign w:val="center"/>
            <w:hideMark/>
          </w:tcPr>
          <w:p w14:paraId="05A9C273" w14:textId="77777777" w:rsidR="005D34DA" w:rsidRPr="005D34DA" w:rsidRDefault="005D34DA" w:rsidP="005D34DA">
            <w:pPr>
              <w:pStyle w:val="Heading2"/>
            </w:pPr>
            <w:r w:rsidRPr="005D34DA">
              <w:t>0.000011</w:t>
            </w:r>
          </w:p>
        </w:tc>
        <w:tc>
          <w:tcPr>
            <w:tcW w:w="960" w:type="dxa"/>
            <w:vAlign w:val="center"/>
            <w:hideMark/>
          </w:tcPr>
          <w:p w14:paraId="5C95662E" w14:textId="77777777" w:rsidR="005D34DA" w:rsidRPr="005D34DA" w:rsidRDefault="005D34DA" w:rsidP="005D34DA">
            <w:pPr>
              <w:pStyle w:val="Heading2"/>
            </w:pPr>
            <w:r w:rsidRPr="005D34DA">
              <w:t>0.00331</w:t>
            </w:r>
          </w:p>
        </w:tc>
        <w:tc>
          <w:tcPr>
            <w:tcW w:w="1215" w:type="dxa"/>
            <w:vAlign w:val="center"/>
            <w:hideMark/>
          </w:tcPr>
          <w:p w14:paraId="6A7DD996" w14:textId="77777777" w:rsidR="005D34DA" w:rsidRPr="005D34DA" w:rsidRDefault="005D34DA" w:rsidP="005D34DA">
            <w:pPr>
              <w:pStyle w:val="Heading2"/>
            </w:pPr>
            <w:r w:rsidRPr="005D34DA">
              <w:t>0.6768</w:t>
            </w:r>
          </w:p>
        </w:tc>
      </w:tr>
    </w:tbl>
    <w:p w14:paraId="6FD6E1DF" w14:textId="1575B338" w:rsidR="00A00B27" w:rsidRDefault="005D34DA">
      <w:pPr>
        <w:pStyle w:val="Heading2"/>
      </w:pPr>
      <w:r w:rsidRPr="005D34DA">
        <w:rPr>
          <w:rFonts w:asciiTheme="minorHAnsi" w:eastAsiaTheme="minorEastAsia" w:hAnsiTheme="minorHAnsi" w:cstheme="minorBidi"/>
          <w:b w:val="0"/>
          <w:bCs w:val="0"/>
          <w:color w:val="auto"/>
          <w:sz w:val="22"/>
          <w:szCs w:val="22"/>
        </w:rPr>
        <w:t xml:space="preserve"> </w:t>
      </w:r>
      <w:r w:rsidR="00000000">
        <w:t>Model Behavior and Insights</w:t>
      </w:r>
    </w:p>
    <w:p w14:paraId="21A41137" w14:textId="77777777" w:rsidR="00A00B27" w:rsidRDefault="00000000">
      <w:r>
        <w:t>Overall Improvement: Across most stocks, the multi-layer model consistently achieved lower MSE and RMSE values and higher  scores compared to the single-layer counterpart. This is expected as deeper networks capture non-linear patterns better.</w:t>
      </w:r>
    </w:p>
    <w:p w14:paraId="2E351F5B" w14:textId="77777777" w:rsidR="00A00B27" w:rsidRDefault="00000000">
      <w:r>
        <w:t>Best Performers: BAC and MSFT stand out in the multi-layer setup with  values exceeding 0.75 and 0.67 respectively, up from already decent baselines. These stocks may exhibit smoother trends and stronger signal-to-feature relationships.</w:t>
      </w:r>
    </w:p>
    <w:p w14:paraId="4700BEA0" w14:textId="2235ADB4" w:rsidR="00A00B27" w:rsidRDefault="00000000">
      <w:r>
        <w:t>JPM Exception: Unlike others, JPM showed reduced performance with the deeper model (dropped from 0.4575 to 0.3381). This suggests that either the additional layers overfit noise or failed to extract useful patterns. Financials may carry unpredictable or lagged responses to market information.</w:t>
      </w:r>
    </w:p>
    <w:p w14:paraId="029DCE6E" w14:textId="77777777" w:rsidR="00A00B27" w:rsidRDefault="00000000">
      <w:r>
        <w:t>Complexity vs Simplicity: The single-layer model, though linear, performed surprisingly well for stocks like CVX and XOM. This shows that in certain contexts, simpler models can approximate returns effectively without risk of overfitting.</w:t>
      </w:r>
    </w:p>
    <w:p w14:paraId="7B04FE51" w14:textId="77777777" w:rsidR="00A00B27" w:rsidRDefault="00000000">
      <w:pPr>
        <w:pStyle w:val="Heading2"/>
      </w:pPr>
      <w:r>
        <w:t>Trade-Off Analysis</w:t>
      </w:r>
    </w:p>
    <w:p w14:paraId="74384D33" w14:textId="72DAE110" w:rsidR="00A00B27" w:rsidRDefault="00000000">
      <w:pPr>
        <w:pStyle w:val="ListBullet"/>
      </w:pPr>
      <w:r>
        <w:t xml:space="preserve"> Accuracy: Multi-layer networks outperform on most metrics but not universally. The marginal gains are most valuable when  rises significantly (e.g., BAC, MSFT).</w:t>
      </w:r>
    </w:p>
    <w:p w14:paraId="2EF68BD3" w14:textId="5C2BD482" w:rsidR="00A00B27" w:rsidRDefault="00000000">
      <w:pPr>
        <w:pStyle w:val="ListBullet"/>
      </w:pPr>
      <w:r>
        <w:t>Robustness: Single-layer networks are less prone to overfitting due to lower capacity. They performed relatively consistently across all stocks.</w:t>
      </w:r>
    </w:p>
    <w:p w14:paraId="435EDF84" w14:textId="2B36B1DF" w:rsidR="00A00B27" w:rsidRDefault="00000000">
      <w:pPr>
        <w:pStyle w:val="ListBullet"/>
      </w:pPr>
      <w:r>
        <w:t>Interpretability: Linear models offer more transparent behavior, aiding financial interpretability, which is often desirable in regulated environments.</w:t>
      </w:r>
    </w:p>
    <w:p w14:paraId="29B197D5" w14:textId="6C528257" w:rsidR="00A00B27" w:rsidRDefault="00000000">
      <w:pPr>
        <w:pStyle w:val="ListBullet"/>
      </w:pPr>
      <w:r>
        <w:t xml:space="preserve"> Computation: Multi-layer models require more resources and time, both in training and hyperparameter tuning.</w:t>
      </w:r>
    </w:p>
    <w:p w14:paraId="1DD8402E" w14:textId="77777777" w:rsidR="00A00B27" w:rsidRDefault="00000000">
      <w:pPr>
        <w:pStyle w:val="Heading2"/>
      </w:pPr>
      <w:r>
        <w:lastRenderedPageBreak/>
        <w:t>Conclusion of Comparison</w:t>
      </w:r>
    </w:p>
    <w:p w14:paraId="0C22D87D" w14:textId="77777777" w:rsidR="00A00B27" w:rsidRDefault="00000000">
      <w:r>
        <w:t>While the multi-layer model improves predictive performance across most stocks, its effectiveness is not uniform. Stock-specific volatility, noise, and nonlinearities play a significant role. Therefore, model selection in stock forecasting must balance complexity with generalizability.</w:t>
      </w:r>
    </w:p>
    <w:p w14:paraId="2FD7FA98" w14:textId="77777777" w:rsidR="00A00B27" w:rsidRDefault="00000000">
      <w:r>
        <w:t>In practice, a hybrid ensemble approachor sector-specific model designmight yield the best results, leveraging strengths of both architectures based on the data characteristics.</w:t>
      </w:r>
    </w:p>
    <w:p w14:paraId="0BB56221" w14:textId="77777777" w:rsidR="00A00B27" w:rsidRDefault="00000000">
      <w:pPr>
        <w:pStyle w:val="Heading1"/>
      </w:pPr>
      <w:r>
        <w:t>Conclusion</w:t>
      </w:r>
    </w:p>
    <w:p w14:paraId="48823559" w14:textId="77777777" w:rsidR="00A00B27" w:rsidRDefault="00000000">
      <w:r>
        <w:t>This project investigated the viability of using feedforward neural networks to forecast next-day stock returns across multiple sectorsTechnology, Finance, and Energy. We implemented two architectures: a simple single-layer neural network and a more expressive multi-layer neural network with hidden layers and nonlinear activations. Each model was evaluated on six prominent stocks (AAPL, MSFT, JPM, BAC, XOM, CVX) using regression metrics such as MSE, RMSE, and .</w:t>
      </w:r>
    </w:p>
    <w:p w14:paraId="46457B5C" w14:textId="77777777" w:rsidR="00A00B27" w:rsidRDefault="00000000">
      <w:r>
        <w:t>Through detailed preprocessing and feature engineering, we incorporated technical indicators like lagged returns, moving averages, and volatility into our model inputs. The results showed that while both models capture some predictive patterns, multi-layer networks typically outperform single-layer ones, particularly for stocks with less erratic behavior. Nevertheless, the performance was stock-dependentJPM, for instance, suffered from reduced performance in the deeper model, highlighting the non-trivial challenge of generalization in financial time series.</w:t>
      </w:r>
    </w:p>
    <w:p w14:paraId="729A6511" w14:textId="77777777" w:rsidR="00A00B27" w:rsidRDefault="00000000">
      <w:r>
        <w:t>Importantly, even the best  scores in this project hovered around 0.75. This underscores the inherent difficulty of stock prediction: markets are noisy, dynamic, and prone to sudden changes. Despite this, the fact that neural networksespecially multi-layer onescan extract structure from such data is promising. Our findings suggest that while no single model is universally optimal, neural networks can be a valuable tool in a broader predictive analytics pipeline.</w:t>
      </w:r>
    </w:p>
    <w:p w14:paraId="2824258D" w14:textId="77777777" w:rsidR="00A00B27" w:rsidRDefault="00000000">
      <w:r>
        <w:t>Future work could explore more sophisticated architectures like LSTMs or Transformers, incorporate macroeconomic indicators, and utilize ensemble approaches to balance variance and bias. Another promising direction is the integration of sentiment analysis and natural language processing (NLP). Since stock prices are often influenced by investor emotions and public sentimentespecially in reaction to breaking news, earnings announcements, or social media trendsmodels that account for emotional and textual signals from news articles, Twitter feeds, and Reddit forums could add valuable predictive power. Additionally, incorporating alternative data sources such as Google Trends, options flow, and institutional sentiment could further enhance prediction robustness. The potential for improvement remains significant, especially with richer datasets and advanced regularization techniques.</w:t>
      </w:r>
    </w:p>
    <w:p w14:paraId="6743FFE7" w14:textId="77777777" w:rsidR="00A00B27" w:rsidRDefault="00000000">
      <w:pPr>
        <w:pStyle w:val="Heading2"/>
      </w:pPr>
      <w:r>
        <w:lastRenderedPageBreak/>
        <w:t>Code: 01_data_collection_and_cleaning.ipynb (Extended Version)</w:t>
      </w:r>
    </w:p>
    <w:p w14:paraId="36BD3AC1" w14:textId="77777777" w:rsidR="00A00B27" w:rsidRPr="00CD1301" w:rsidRDefault="00000000">
      <w:pPr>
        <w:pStyle w:val="IntenseQuote"/>
        <w:rPr>
          <w:rFonts w:ascii="Courier New" w:hAnsi="Courier New" w:cs="Courier New"/>
          <w:b w:val="0"/>
          <w:bCs w:val="0"/>
          <w:i w:val="0"/>
          <w:iCs w:val="0"/>
        </w:rPr>
      </w:pPr>
      <w:r w:rsidRPr="00CD1301">
        <w:rPr>
          <w:rFonts w:ascii="Courier New" w:hAnsi="Courier New" w:cs="Courier New"/>
          <w:b w:val="0"/>
          <w:bCs w:val="0"/>
          <w:i w:val="0"/>
          <w:iCs w:val="0"/>
        </w:rPr>
        <w:t>import pandas as pd  # For data manipulation and analysis</w:t>
      </w:r>
      <w:r w:rsidRPr="00CD1301">
        <w:rPr>
          <w:rFonts w:ascii="Courier New" w:hAnsi="Courier New" w:cs="Courier New"/>
          <w:b w:val="0"/>
          <w:bCs w:val="0"/>
          <w:i w:val="0"/>
          <w:iCs w:val="0"/>
        </w:rPr>
        <w:br/>
        <w:t>import os  # For file system operations like creating directories</w:t>
      </w:r>
      <w:r w:rsidRPr="00CD1301">
        <w:rPr>
          <w:rFonts w:ascii="Courier New" w:hAnsi="Courier New" w:cs="Courier New"/>
          <w:b w:val="0"/>
          <w:bCs w:val="0"/>
          <w:i w:val="0"/>
          <w:iCs w:val="0"/>
        </w:rPr>
        <w:br/>
      </w:r>
      <w:r w:rsidRPr="00CD1301">
        <w:rPr>
          <w:rFonts w:ascii="Courier New" w:hAnsi="Courier New" w:cs="Courier New"/>
          <w:b w:val="0"/>
          <w:bCs w:val="0"/>
          <w:i w:val="0"/>
          <w:iCs w:val="0"/>
        </w:rPr>
        <w:br/>
        <w:t>def generate_features(df):</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t>Generate technical indicators and features from raw price data.</w:t>
      </w:r>
      <w:r w:rsidRPr="00CD1301">
        <w:rPr>
          <w:rFonts w:ascii="Courier New" w:hAnsi="Courier New" w:cs="Courier New"/>
          <w:b w:val="0"/>
          <w:bCs w:val="0"/>
          <w:i w:val="0"/>
          <w:iCs w:val="0"/>
        </w:rPr>
        <w:br/>
      </w:r>
      <w:r w:rsidRPr="00CD1301">
        <w:rPr>
          <w:rFonts w:ascii="Courier New" w:hAnsi="Courier New" w:cs="Courier New"/>
          <w:b w:val="0"/>
          <w:bCs w:val="0"/>
          <w:i w:val="0"/>
          <w:iCs w:val="0"/>
        </w:rPr>
        <w:br/>
        <w:t>Parameters: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t>df : pandas.DataFrame</w:t>
      </w:r>
      <w:r w:rsidRPr="00CD1301">
        <w:rPr>
          <w:rFonts w:ascii="Courier New" w:hAnsi="Courier New" w:cs="Courier New"/>
          <w:b w:val="0"/>
          <w:bCs w:val="0"/>
          <w:i w:val="0"/>
          <w:iCs w:val="0"/>
        </w:rPr>
        <w:br/>
        <w:t>Raw stock data with at least 'Close' price column</w:t>
      </w:r>
      <w:r w:rsidRPr="00CD1301">
        <w:rPr>
          <w:rFonts w:ascii="Courier New" w:hAnsi="Courier New" w:cs="Courier New"/>
          <w:b w:val="0"/>
          <w:bCs w:val="0"/>
          <w:i w:val="0"/>
          <w:iCs w:val="0"/>
        </w:rPr>
        <w:br/>
      </w:r>
      <w:r w:rsidRPr="00CD1301">
        <w:rPr>
          <w:rFonts w:ascii="Courier New" w:hAnsi="Courier New" w:cs="Courier New"/>
          <w:b w:val="0"/>
          <w:bCs w:val="0"/>
          <w:i w:val="0"/>
          <w:iCs w:val="0"/>
        </w:rPr>
        <w:br/>
        <w:t>Returns: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t>pandas.DataFrame</w:t>
      </w:r>
      <w:r w:rsidRPr="00CD1301">
        <w:rPr>
          <w:rFonts w:ascii="Courier New" w:hAnsi="Courier New" w:cs="Courier New"/>
          <w:b w:val="0"/>
          <w:bCs w:val="0"/>
          <w:i w:val="0"/>
          <w:iCs w:val="0"/>
        </w:rPr>
        <w:br/>
        <w:t>Processed dataframe with additional technical features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t>df = df.copy()</w:t>
      </w:r>
      <w:r w:rsidRPr="00CD1301">
        <w:rPr>
          <w:rFonts w:ascii="Courier New" w:hAnsi="Courier New" w:cs="Courier New"/>
          <w:b w:val="0"/>
          <w:bCs w:val="0"/>
          <w:i w:val="0"/>
          <w:iCs w:val="0"/>
        </w:rPr>
        <w:br/>
        <w:t>df['Close'] = pd.to_numeric(df['Close'], errors='coerce')</w:t>
      </w:r>
      <w:r w:rsidRPr="00CD1301">
        <w:rPr>
          <w:rFonts w:ascii="Courier New" w:hAnsi="Courier New" w:cs="Courier New"/>
          <w:b w:val="0"/>
          <w:bCs w:val="0"/>
          <w:i w:val="0"/>
          <w:iCs w:val="0"/>
        </w:rPr>
        <w:br/>
        <w:t>df['Return'] = df['Close'].pct_change(fill_method=None)</w:t>
      </w:r>
      <w:r w:rsidRPr="00CD1301">
        <w:rPr>
          <w:rFonts w:ascii="Courier New" w:hAnsi="Courier New" w:cs="Courier New"/>
          <w:b w:val="0"/>
          <w:bCs w:val="0"/>
          <w:i w:val="0"/>
          <w:iCs w:val="0"/>
        </w:rPr>
        <w:br/>
        <w:t>df['Lag_1'] = df['Return'].shift(1)</w:t>
      </w:r>
      <w:r w:rsidRPr="00CD1301">
        <w:rPr>
          <w:rFonts w:ascii="Courier New" w:hAnsi="Courier New" w:cs="Courier New"/>
          <w:b w:val="0"/>
          <w:bCs w:val="0"/>
          <w:i w:val="0"/>
          <w:iCs w:val="0"/>
        </w:rPr>
        <w:br/>
        <w:t>df['Lag_2'] = df['Return'].shift(2)</w:t>
      </w:r>
      <w:r w:rsidRPr="00CD1301">
        <w:rPr>
          <w:rFonts w:ascii="Courier New" w:hAnsi="Courier New" w:cs="Courier New"/>
          <w:b w:val="0"/>
          <w:bCs w:val="0"/>
          <w:i w:val="0"/>
          <w:iCs w:val="0"/>
        </w:rPr>
        <w:br/>
        <w:t>df['SMA_5'] = df['Close'].rolling(window=5).mean()</w:t>
      </w:r>
      <w:r w:rsidRPr="00CD1301">
        <w:rPr>
          <w:rFonts w:ascii="Courier New" w:hAnsi="Courier New" w:cs="Courier New"/>
          <w:b w:val="0"/>
          <w:bCs w:val="0"/>
          <w:i w:val="0"/>
          <w:iCs w:val="0"/>
        </w:rPr>
        <w:br/>
        <w:t>df['SMA_10'] = df['Close'].rolling(window=10).mean()</w:t>
      </w:r>
      <w:r w:rsidRPr="00CD1301">
        <w:rPr>
          <w:rFonts w:ascii="Courier New" w:hAnsi="Courier New" w:cs="Courier New"/>
          <w:b w:val="0"/>
          <w:bCs w:val="0"/>
          <w:i w:val="0"/>
          <w:iCs w:val="0"/>
        </w:rPr>
        <w:br/>
        <w:t>df['Volatility'] = df['Return'].rolling(window=10).std()</w:t>
      </w:r>
      <w:r w:rsidRPr="00CD1301">
        <w:rPr>
          <w:rFonts w:ascii="Courier New" w:hAnsi="Courier New" w:cs="Courier New"/>
          <w:b w:val="0"/>
          <w:bCs w:val="0"/>
          <w:i w:val="0"/>
          <w:iCs w:val="0"/>
        </w:rPr>
        <w:br/>
        <w:t>return df.dropna()</w:t>
      </w:r>
      <w:r w:rsidRPr="00CD1301">
        <w:rPr>
          <w:rFonts w:ascii="Courier New" w:hAnsi="Courier New" w:cs="Courier New"/>
          <w:b w:val="0"/>
          <w:bCs w:val="0"/>
          <w:i w:val="0"/>
          <w:iCs w:val="0"/>
        </w:rPr>
        <w:br/>
      </w:r>
      <w:r w:rsidRPr="00CD1301">
        <w:rPr>
          <w:rFonts w:ascii="Courier New" w:hAnsi="Courier New" w:cs="Courier New"/>
          <w:b w:val="0"/>
          <w:bCs w:val="0"/>
          <w:i w:val="0"/>
          <w:iCs w:val="0"/>
        </w:rPr>
        <w:br/>
        <w:t>os.makedirs('../data/processed', exist_ok=True)</w:t>
      </w:r>
      <w:r w:rsidRPr="00CD1301">
        <w:rPr>
          <w:rFonts w:ascii="Courier New" w:hAnsi="Courier New" w:cs="Courier New"/>
          <w:b w:val="0"/>
          <w:bCs w:val="0"/>
          <w:i w:val="0"/>
          <w:iCs w:val="0"/>
        </w:rPr>
        <w:br/>
        <w:t>tickers = ['AAPL', 'MSFT', 'JPM', 'BAC', 'XOM', 'CVX']</w:t>
      </w:r>
      <w:r w:rsidRPr="00CD1301">
        <w:rPr>
          <w:rFonts w:ascii="Courier New" w:hAnsi="Courier New" w:cs="Courier New"/>
          <w:b w:val="0"/>
          <w:bCs w:val="0"/>
          <w:i w:val="0"/>
          <w:iCs w:val="0"/>
        </w:rPr>
        <w:br/>
      </w:r>
      <w:r w:rsidRPr="00CD1301">
        <w:rPr>
          <w:rFonts w:ascii="Courier New" w:hAnsi="Courier New" w:cs="Courier New"/>
          <w:b w:val="0"/>
          <w:bCs w:val="0"/>
          <w:i w:val="0"/>
          <w:iCs w:val="0"/>
        </w:rPr>
        <w:br/>
        <w:t>for ticker in tickers:</w:t>
      </w:r>
      <w:r w:rsidRPr="00CD1301">
        <w:rPr>
          <w:rFonts w:ascii="Courier New" w:hAnsi="Courier New" w:cs="Courier New"/>
          <w:b w:val="0"/>
          <w:bCs w:val="0"/>
          <w:i w:val="0"/>
          <w:iCs w:val="0"/>
        </w:rPr>
        <w:br/>
        <w:t>df = pd.read_csv(f'../data/raw/{ticker}_raw.csv', index_col=0, parse_dates=True)</w:t>
      </w:r>
      <w:r w:rsidRPr="00CD1301">
        <w:rPr>
          <w:rFonts w:ascii="Courier New" w:hAnsi="Courier New" w:cs="Courier New"/>
          <w:b w:val="0"/>
          <w:bCs w:val="0"/>
          <w:i w:val="0"/>
          <w:iCs w:val="0"/>
        </w:rPr>
        <w:br/>
        <w:t>df.index.name = 'Date'</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processed = generate_features(df)</w:t>
      </w:r>
      <w:r w:rsidRPr="00CD1301">
        <w:rPr>
          <w:rFonts w:ascii="Courier New" w:hAnsi="Courier New" w:cs="Courier New"/>
          <w:b w:val="0"/>
          <w:bCs w:val="0"/>
          <w:i w:val="0"/>
          <w:iCs w:val="0"/>
        </w:rPr>
        <w:br/>
        <w:t>processed.to_csv(f'../data/processed/{ticker}_processed.csv')</w:t>
      </w:r>
      <w:r w:rsidRPr="00CD1301">
        <w:rPr>
          <w:rFonts w:ascii="Courier New" w:hAnsi="Courier New" w:cs="Courier New"/>
          <w:b w:val="0"/>
          <w:bCs w:val="0"/>
          <w:i w:val="0"/>
          <w:iCs w:val="0"/>
        </w:rPr>
        <w:br/>
        <w:t>print(f"{ticker} processed.")</w:t>
      </w:r>
    </w:p>
    <w:p w14:paraId="1D406882" w14:textId="77777777" w:rsidR="00A00B27" w:rsidRDefault="00000000">
      <w:pPr>
        <w:pStyle w:val="Heading2"/>
      </w:pPr>
      <w:r>
        <w:t>Code: 02_feature_engineering.ipynb  Feature Generation</w:t>
      </w:r>
    </w:p>
    <w:p w14:paraId="4AF617F8" w14:textId="77777777" w:rsidR="00A00B27" w:rsidRPr="00CD1301" w:rsidRDefault="00000000">
      <w:pPr>
        <w:pStyle w:val="IntenseQuote"/>
        <w:rPr>
          <w:rFonts w:ascii="Courier New" w:hAnsi="Courier New" w:cs="Courier New"/>
          <w:b w:val="0"/>
          <w:bCs w:val="0"/>
          <w:i w:val="0"/>
          <w:iCs w:val="0"/>
        </w:rPr>
      </w:pPr>
      <w:r w:rsidRPr="00CD1301">
        <w:rPr>
          <w:rFonts w:ascii="Courier New" w:hAnsi="Courier New" w:cs="Courier New"/>
          <w:b w:val="0"/>
          <w:bCs w:val="0"/>
          <w:i w:val="0"/>
          <w:iCs w:val="0"/>
        </w:rPr>
        <w:t>import pandas as pd  # For data manipulation and analysis</w:t>
      </w:r>
      <w:r w:rsidRPr="00CD1301">
        <w:rPr>
          <w:rFonts w:ascii="Courier New" w:hAnsi="Courier New" w:cs="Courier New"/>
          <w:b w:val="0"/>
          <w:bCs w:val="0"/>
          <w:i w:val="0"/>
          <w:iCs w:val="0"/>
        </w:rPr>
        <w:br/>
        <w:t>import os  # For file system operations like creating directories</w:t>
      </w:r>
      <w:r w:rsidRPr="00CD1301">
        <w:rPr>
          <w:rFonts w:ascii="Courier New" w:hAnsi="Courier New" w:cs="Courier New"/>
          <w:b w:val="0"/>
          <w:bCs w:val="0"/>
          <w:i w:val="0"/>
          <w:iCs w:val="0"/>
        </w:rPr>
        <w:br/>
      </w:r>
      <w:r w:rsidRPr="00CD1301">
        <w:rPr>
          <w:rFonts w:ascii="Courier New" w:hAnsi="Courier New" w:cs="Courier New"/>
          <w:b w:val="0"/>
          <w:bCs w:val="0"/>
          <w:i w:val="0"/>
          <w:iCs w:val="0"/>
        </w:rPr>
        <w:br/>
        <w:t>def generate_features(df):</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t>Generate technical indicators and features from raw price data.</w:t>
      </w:r>
      <w:r w:rsidRPr="00CD1301">
        <w:rPr>
          <w:rFonts w:ascii="Courier New" w:hAnsi="Courier New" w:cs="Courier New"/>
          <w:b w:val="0"/>
          <w:bCs w:val="0"/>
          <w:i w:val="0"/>
          <w:iCs w:val="0"/>
        </w:rPr>
        <w:br/>
      </w:r>
      <w:r w:rsidRPr="00CD1301">
        <w:rPr>
          <w:rFonts w:ascii="Courier New" w:hAnsi="Courier New" w:cs="Courier New"/>
          <w:b w:val="0"/>
          <w:bCs w:val="0"/>
          <w:i w:val="0"/>
          <w:iCs w:val="0"/>
        </w:rPr>
        <w:br/>
        <w:t>Parameters: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t>df : pandas.DataFrame</w:t>
      </w:r>
      <w:r w:rsidRPr="00CD1301">
        <w:rPr>
          <w:rFonts w:ascii="Courier New" w:hAnsi="Courier New" w:cs="Courier New"/>
          <w:b w:val="0"/>
          <w:bCs w:val="0"/>
          <w:i w:val="0"/>
          <w:iCs w:val="0"/>
        </w:rPr>
        <w:br/>
        <w:t>Raw stock data with at least 'Close' price column</w:t>
      </w:r>
      <w:r w:rsidRPr="00CD1301">
        <w:rPr>
          <w:rFonts w:ascii="Courier New" w:hAnsi="Courier New" w:cs="Courier New"/>
          <w:b w:val="0"/>
          <w:bCs w:val="0"/>
          <w:i w:val="0"/>
          <w:iCs w:val="0"/>
        </w:rPr>
        <w:br/>
      </w:r>
      <w:r w:rsidRPr="00CD1301">
        <w:rPr>
          <w:rFonts w:ascii="Courier New" w:hAnsi="Courier New" w:cs="Courier New"/>
          <w:b w:val="0"/>
          <w:bCs w:val="0"/>
          <w:i w:val="0"/>
          <w:iCs w:val="0"/>
        </w:rPr>
        <w:br/>
        <w:t>Returns: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t>pandas.DataFrame</w:t>
      </w:r>
      <w:r w:rsidRPr="00CD1301">
        <w:rPr>
          <w:rFonts w:ascii="Courier New" w:hAnsi="Courier New" w:cs="Courier New"/>
          <w:b w:val="0"/>
          <w:bCs w:val="0"/>
          <w:i w:val="0"/>
          <w:iCs w:val="0"/>
        </w:rPr>
        <w:br/>
        <w:t>Processed dataframe with additional technical features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t>df = df.copy()</w:t>
      </w:r>
      <w:r w:rsidRPr="00CD1301">
        <w:rPr>
          <w:rFonts w:ascii="Courier New" w:hAnsi="Courier New" w:cs="Courier New"/>
          <w:b w:val="0"/>
          <w:bCs w:val="0"/>
          <w:i w:val="0"/>
          <w:iCs w:val="0"/>
        </w:rPr>
        <w:br/>
        <w:t>df['Close'] = pd.to_numeric(df['Close'], errors='coerce')</w:t>
      </w:r>
      <w:r w:rsidRPr="00CD1301">
        <w:rPr>
          <w:rFonts w:ascii="Courier New" w:hAnsi="Courier New" w:cs="Courier New"/>
          <w:b w:val="0"/>
          <w:bCs w:val="0"/>
          <w:i w:val="0"/>
          <w:iCs w:val="0"/>
        </w:rPr>
        <w:br/>
        <w:t>df['Return'] = df['Close'].pct_change(fill_method=None)</w:t>
      </w:r>
      <w:r w:rsidRPr="00CD1301">
        <w:rPr>
          <w:rFonts w:ascii="Courier New" w:hAnsi="Courier New" w:cs="Courier New"/>
          <w:b w:val="0"/>
          <w:bCs w:val="0"/>
          <w:i w:val="0"/>
          <w:iCs w:val="0"/>
        </w:rPr>
        <w:br/>
        <w:t>df['Lag_1'] = df['Return'].shift(1)</w:t>
      </w:r>
      <w:r w:rsidRPr="00CD1301">
        <w:rPr>
          <w:rFonts w:ascii="Courier New" w:hAnsi="Courier New" w:cs="Courier New"/>
          <w:b w:val="0"/>
          <w:bCs w:val="0"/>
          <w:i w:val="0"/>
          <w:iCs w:val="0"/>
        </w:rPr>
        <w:br/>
        <w:t>df['Lag_2'] = df['Return'].shift(2)</w:t>
      </w:r>
      <w:r w:rsidRPr="00CD1301">
        <w:rPr>
          <w:rFonts w:ascii="Courier New" w:hAnsi="Courier New" w:cs="Courier New"/>
          <w:b w:val="0"/>
          <w:bCs w:val="0"/>
          <w:i w:val="0"/>
          <w:iCs w:val="0"/>
        </w:rPr>
        <w:br/>
        <w:t>df['SMA_5'] = df['Close'].rolling(window=5).mean()</w:t>
      </w:r>
      <w:r w:rsidRPr="00CD1301">
        <w:rPr>
          <w:rFonts w:ascii="Courier New" w:hAnsi="Courier New" w:cs="Courier New"/>
          <w:b w:val="0"/>
          <w:bCs w:val="0"/>
          <w:i w:val="0"/>
          <w:iCs w:val="0"/>
        </w:rPr>
        <w:br/>
        <w:t>df['SMA_10'] = df['Close'].rolling(window=10).mean()</w:t>
      </w:r>
      <w:r w:rsidRPr="00CD1301">
        <w:rPr>
          <w:rFonts w:ascii="Courier New" w:hAnsi="Courier New" w:cs="Courier New"/>
          <w:b w:val="0"/>
          <w:bCs w:val="0"/>
          <w:i w:val="0"/>
          <w:iCs w:val="0"/>
        </w:rPr>
        <w:br/>
        <w:t>df['Volatility'] = df['Return'].rolling(window=10).std()</w:t>
      </w:r>
      <w:r w:rsidRPr="00CD1301">
        <w:rPr>
          <w:rFonts w:ascii="Courier New" w:hAnsi="Courier New" w:cs="Courier New"/>
          <w:b w:val="0"/>
          <w:bCs w:val="0"/>
          <w:i w:val="0"/>
          <w:iCs w:val="0"/>
        </w:rPr>
        <w:br/>
        <w:t>return df.dropna()</w:t>
      </w:r>
      <w:r w:rsidRPr="00CD1301">
        <w:rPr>
          <w:rFonts w:ascii="Courier New" w:hAnsi="Courier New" w:cs="Courier New"/>
          <w:b w:val="0"/>
          <w:bCs w:val="0"/>
          <w:i w:val="0"/>
          <w:iCs w:val="0"/>
        </w:rPr>
        <w:br/>
      </w:r>
      <w:r w:rsidRPr="00CD1301">
        <w:rPr>
          <w:rFonts w:ascii="Courier New" w:hAnsi="Courier New" w:cs="Courier New"/>
          <w:b w:val="0"/>
          <w:bCs w:val="0"/>
          <w:i w:val="0"/>
          <w:iCs w:val="0"/>
        </w:rPr>
        <w:br/>
        <w:t>os.makedirs('../data/processed', exist_ok=True)</w:t>
      </w:r>
      <w:r w:rsidRPr="00CD1301">
        <w:rPr>
          <w:rFonts w:ascii="Courier New" w:hAnsi="Courier New" w:cs="Courier New"/>
          <w:b w:val="0"/>
          <w:bCs w:val="0"/>
          <w:i w:val="0"/>
          <w:iCs w:val="0"/>
        </w:rPr>
        <w:br/>
        <w:t xml:space="preserve">tickers = ['AAPL', 'MSFT', 'JPM', 'BAC', 'XOM', </w:t>
      </w:r>
      <w:r w:rsidRPr="00CD1301">
        <w:rPr>
          <w:rFonts w:ascii="Courier New" w:hAnsi="Courier New" w:cs="Courier New"/>
          <w:b w:val="0"/>
          <w:bCs w:val="0"/>
          <w:i w:val="0"/>
          <w:iCs w:val="0"/>
        </w:rPr>
        <w:lastRenderedPageBreak/>
        <w:t>'CVX']</w:t>
      </w:r>
      <w:r w:rsidRPr="00CD1301">
        <w:rPr>
          <w:rFonts w:ascii="Courier New" w:hAnsi="Courier New" w:cs="Courier New"/>
          <w:b w:val="0"/>
          <w:bCs w:val="0"/>
          <w:i w:val="0"/>
          <w:iCs w:val="0"/>
        </w:rPr>
        <w:br/>
      </w:r>
      <w:r w:rsidRPr="00CD1301">
        <w:rPr>
          <w:rFonts w:ascii="Courier New" w:hAnsi="Courier New" w:cs="Courier New"/>
          <w:b w:val="0"/>
          <w:bCs w:val="0"/>
          <w:i w:val="0"/>
          <w:iCs w:val="0"/>
        </w:rPr>
        <w:br/>
        <w:t>for ticker in tickers:</w:t>
      </w:r>
      <w:r w:rsidRPr="00CD1301">
        <w:rPr>
          <w:rFonts w:ascii="Courier New" w:hAnsi="Courier New" w:cs="Courier New"/>
          <w:b w:val="0"/>
          <w:bCs w:val="0"/>
          <w:i w:val="0"/>
          <w:iCs w:val="0"/>
        </w:rPr>
        <w:br/>
        <w:t>df = pd.read_csv(f'../data/raw/{ticker}_raw.csv', index_col=0, parse_dates=True)</w:t>
      </w:r>
      <w:r w:rsidRPr="00CD1301">
        <w:rPr>
          <w:rFonts w:ascii="Courier New" w:hAnsi="Courier New" w:cs="Courier New"/>
          <w:b w:val="0"/>
          <w:bCs w:val="0"/>
          <w:i w:val="0"/>
          <w:iCs w:val="0"/>
        </w:rPr>
        <w:br/>
        <w:t>df.index.name = 'Date'</w:t>
      </w:r>
      <w:r w:rsidRPr="00CD1301">
        <w:rPr>
          <w:rFonts w:ascii="Courier New" w:hAnsi="Courier New" w:cs="Courier New"/>
          <w:b w:val="0"/>
          <w:bCs w:val="0"/>
          <w:i w:val="0"/>
          <w:iCs w:val="0"/>
        </w:rPr>
        <w:br/>
        <w:t>processed = generate_features(df)</w:t>
      </w:r>
      <w:r w:rsidRPr="00CD1301">
        <w:rPr>
          <w:rFonts w:ascii="Courier New" w:hAnsi="Courier New" w:cs="Courier New"/>
          <w:b w:val="0"/>
          <w:bCs w:val="0"/>
          <w:i w:val="0"/>
          <w:iCs w:val="0"/>
        </w:rPr>
        <w:br/>
        <w:t>processed.to_csv(f'../data/processed/{ticker}_processed.csv')</w:t>
      </w:r>
      <w:r w:rsidRPr="00CD1301">
        <w:rPr>
          <w:rFonts w:ascii="Courier New" w:hAnsi="Courier New" w:cs="Courier New"/>
          <w:b w:val="0"/>
          <w:bCs w:val="0"/>
          <w:i w:val="0"/>
          <w:iCs w:val="0"/>
        </w:rPr>
        <w:br/>
        <w:t>print(f"{ticker} processed.")</w:t>
      </w:r>
    </w:p>
    <w:p w14:paraId="5E026FA4" w14:textId="77777777" w:rsidR="00A00B27" w:rsidRDefault="00000000">
      <w:pPr>
        <w:pStyle w:val="Heading2"/>
      </w:pPr>
      <w:r>
        <w:t>Code: 02_feature_engineering.ipynb  DataFrame Analysis</w:t>
      </w:r>
    </w:p>
    <w:p w14:paraId="1E81CBA9" w14:textId="77777777" w:rsidR="00A00B27" w:rsidRPr="00CD1301" w:rsidRDefault="00000000">
      <w:pPr>
        <w:pStyle w:val="IntenseQuote"/>
        <w:rPr>
          <w:rFonts w:ascii="Courier New" w:hAnsi="Courier New" w:cs="Courier New"/>
          <w:b w:val="0"/>
          <w:bCs w:val="0"/>
          <w:i w:val="0"/>
          <w:iCs w:val="0"/>
        </w:rPr>
      </w:pPr>
      <w:r w:rsidRPr="00CD1301">
        <w:rPr>
          <w:rFonts w:ascii="Courier New" w:hAnsi="Courier New" w:cs="Courier New"/>
          <w:b w:val="0"/>
          <w:bCs w:val="0"/>
          <w:i w:val="0"/>
          <w:iCs w:val="0"/>
        </w:rPr>
        <w:t>import pandas as pd</w:t>
      </w:r>
      <w:r w:rsidRPr="00CD1301">
        <w:rPr>
          <w:rFonts w:ascii="Courier New" w:hAnsi="Courier New" w:cs="Courier New"/>
          <w:b w:val="0"/>
          <w:bCs w:val="0"/>
          <w:i w:val="0"/>
          <w:iCs w:val="0"/>
        </w:rPr>
        <w:br/>
        <w:t>import matplotlib.pyplot as plt</w:t>
      </w:r>
      <w:r w:rsidRPr="00CD1301">
        <w:rPr>
          <w:rFonts w:ascii="Courier New" w:hAnsi="Courier New" w:cs="Courier New"/>
          <w:b w:val="0"/>
          <w:bCs w:val="0"/>
          <w:i w:val="0"/>
          <w:iCs w:val="0"/>
        </w:rPr>
        <w:br/>
        <w:t>import os</w:t>
      </w:r>
      <w:r w:rsidRPr="00CD1301">
        <w:rPr>
          <w:rFonts w:ascii="Courier New" w:hAnsi="Courier New" w:cs="Courier New"/>
          <w:b w:val="0"/>
          <w:bCs w:val="0"/>
          <w:i w:val="0"/>
          <w:iCs w:val="0"/>
        </w:rPr>
        <w:br/>
        <w:t>import seaborn as sns</w:t>
      </w:r>
      <w:r w:rsidRPr="00CD1301">
        <w:rPr>
          <w:rFonts w:ascii="Courier New" w:hAnsi="Courier New" w:cs="Courier New"/>
          <w:b w:val="0"/>
          <w:bCs w:val="0"/>
          <w:i w:val="0"/>
          <w:iCs w:val="0"/>
        </w:rPr>
        <w:br/>
      </w:r>
      <w:r w:rsidRPr="00CD1301">
        <w:rPr>
          <w:rFonts w:ascii="Courier New" w:hAnsi="Courier New" w:cs="Courier New"/>
          <w:b w:val="0"/>
          <w:bCs w:val="0"/>
          <w:i w:val="0"/>
          <w:iCs w:val="0"/>
        </w:rPr>
        <w:br/>
        <w:t>tickers = ['AAPL', 'MSFT', 'JPM', 'BAC', 'XOM', 'CVX']</w:t>
      </w:r>
      <w:r w:rsidRPr="00CD1301">
        <w:rPr>
          <w:rFonts w:ascii="Courier New" w:hAnsi="Courier New" w:cs="Courier New"/>
          <w:b w:val="0"/>
          <w:bCs w:val="0"/>
          <w:i w:val="0"/>
          <w:iCs w:val="0"/>
        </w:rPr>
        <w:br/>
        <w:t>processed_dfs = {}</w:t>
      </w:r>
      <w:r w:rsidRPr="00CD1301">
        <w:rPr>
          <w:rFonts w:ascii="Courier New" w:hAnsi="Courier New" w:cs="Courier New"/>
          <w:b w:val="0"/>
          <w:bCs w:val="0"/>
          <w:i w:val="0"/>
          <w:iCs w:val="0"/>
        </w:rPr>
        <w:br/>
      </w:r>
      <w:r w:rsidRPr="00CD1301">
        <w:rPr>
          <w:rFonts w:ascii="Courier New" w:hAnsi="Courier New" w:cs="Courier New"/>
          <w:b w:val="0"/>
          <w:bCs w:val="0"/>
          <w:i w:val="0"/>
          <w:iCs w:val="0"/>
        </w:rPr>
        <w:br/>
        <w:t>for ticker in tickers:</w:t>
      </w:r>
      <w:r w:rsidRPr="00CD1301">
        <w:rPr>
          <w:rFonts w:ascii="Courier New" w:hAnsi="Courier New" w:cs="Courier New"/>
          <w:b w:val="0"/>
          <w:bCs w:val="0"/>
          <w:i w:val="0"/>
          <w:iCs w:val="0"/>
        </w:rPr>
        <w:br/>
        <w:t>file_path = f'../data/processed/{ticker}_processed.csv'</w:t>
      </w:r>
      <w:r w:rsidRPr="00CD1301">
        <w:rPr>
          <w:rFonts w:ascii="Courier New" w:hAnsi="Courier New" w:cs="Courier New"/>
          <w:b w:val="0"/>
          <w:bCs w:val="0"/>
          <w:i w:val="0"/>
          <w:iCs w:val="0"/>
        </w:rPr>
        <w:br/>
        <w:t>processed_dfs[ticker] = pd.read_csv(file_path, index_col='Date', parse_dates=True)</w:t>
      </w:r>
      <w:r w:rsidRPr="00CD1301">
        <w:rPr>
          <w:rFonts w:ascii="Courier New" w:hAnsi="Courier New" w:cs="Courier New"/>
          <w:b w:val="0"/>
          <w:bCs w:val="0"/>
          <w:i w:val="0"/>
          <w:iCs w:val="0"/>
        </w:rPr>
        <w:br/>
        <w:t>print(f"Loaded {ticker} data with {processed_dfs[ticker].shape[0]} rows and {processed_dfs[ticker].shape[1]} columns")</w:t>
      </w:r>
      <w:r w:rsidRPr="00CD1301">
        <w:rPr>
          <w:rFonts w:ascii="Courier New" w:hAnsi="Courier New" w:cs="Courier New"/>
          <w:b w:val="0"/>
          <w:bCs w:val="0"/>
          <w:i w:val="0"/>
          <w:iCs w:val="0"/>
        </w:rPr>
        <w:br/>
      </w:r>
      <w:r w:rsidRPr="00CD1301">
        <w:rPr>
          <w:rFonts w:ascii="Courier New" w:hAnsi="Courier New" w:cs="Courier New"/>
          <w:b w:val="0"/>
          <w:bCs w:val="0"/>
          <w:i w:val="0"/>
          <w:iCs w:val="0"/>
        </w:rPr>
        <w:br/>
        <w:t>print("\nApple (AAPL) processed data sample:")</w:t>
      </w:r>
      <w:r w:rsidRPr="00CD1301">
        <w:rPr>
          <w:rFonts w:ascii="Courier New" w:hAnsi="Courier New" w:cs="Courier New"/>
          <w:b w:val="0"/>
          <w:bCs w:val="0"/>
          <w:i w:val="0"/>
          <w:iCs w:val="0"/>
        </w:rPr>
        <w:br/>
        <w:t>print(processed_dfs['AAPL'].head())</w:t>
      </w:r>
      <w:r w:rsidRPr="00CD1301">
        <w:rPr>
          <w:rFonts w:ascii="Courier New" w:hAnsi="Courier New" w:cs="Courier New"/>
          <w:b w:val="0"/>
          <w:bCs w:val="0"/>
          <w:i w:val="0"/>
          <w:iCs w:val="0"/>
        </w:rPr>
        <w:br/>
      </w:r>
      <w:r w:rsidRPr="00CD1301">
        <w:rPr>
          <w:rFonts w:ascii="Courier New" w:hAnsi="Courier New" w:cs="Courier New"/>
          <w:b w:val="0"/>
          <w:bCs w:val="0"/>
          <w:i w:val="0"/>
          <w:iCs w:val="0"/>
        </w:rPr>
        <w:br/>
        <w:t>print("\nApple (AAPL) summary statistics:")</w:t>
      </w:r>
      <w:r w:rsidRPr="00CD1301">
        <w:rPr>
          <w:rFonts w:ascii="Courier New" w:hAnsi="Courier New" w:cs="Courier New"/>
          <w:b w:val="0"/>
          <w:bCs w:val="0"/>
          <w:i w:val="0"/>
          <w:iCs w:val="0"/>
        </w:rPr>
        <w:br/>
        <w:t>print(processed_dfs['AAPL'].describe())</w:t>
      </w:r>
      <w:r w:rsidRPr="00CD1301">
        <w:rPr>
          <w:rFonts w:ascii="Courier New" w:hAnsi="Courier New" w:cs="Courier New"/>
          <w:b w:val="0"/>
          <w:bCs w:val="0"/>
          <w:i w:val="0"/>
          <w:iCs w:val="0"/>
        </w:rPr>
        <w:br/>
      </w:r>
      <w:r w:rsidRPr="00CD1301">
        <w:rPr>
          <w:rFonts w:ascii="Courier New" w:hAnsi="Courier New" w:cs="Courier New"/>
          <w:b w:val="0"/>
          <w:bCs w:val="0"/>
          <w:i w:val="0"/>
          <w:iCs w:val="0"/>
        </w:rPr>
        <w:br/>
        <w:t>print("\nCorrelation between AAPL features:")</w:t>
      </w:r>
      <w:r w:rsidRPr="00CD1301">
        <w:rPr>
          <w:rFonts w:ascii="Courier New" w:hAnsi="Courier New" w:cs="Courier New"/>
          <w:b w:val="0"/>
          <w:bCs w:val="0"/>
          <w:i w:val="0"/>
          <w:iCs w:val="0"/>
        </w:rPr>
        <w:br/>
        <w:t>plt.figure(figsize=(12, 10))</w:t>
      </w:r>
      <w:r w:rsidRPr="00CD1301">
        <w:rPr>
          <w:rFonts w:ascii="Courier New" w:hAnsi="Courier New" w:cs="Courier New"/>
          <w:b w:val="0"/>
          <w:bCs w:val="0"/>
          <w:i w:val="0"/>
          <w:iCs w:val="0"/>
        </w:rPr>
        <w:br/>
        <w:t>sns.heatmap(processed_dfs['AAPL'].corr(), annot=True, cmap='coolwarm', fmt='.2f', linewidths=0.5)</w:t>
      </w:r>
      <w:r w:rsidRPr="00CD1301">
        <w:rPr>
          <w:rFonts w:ascii="Courier New" w:hAnsi="Courier New" w:cs="Courier New"/>
          <w:b w:val="0"/>
          <w:bCs w:val="0"/>
          <w:i w:val="0"/>
          <w:iCs w:val="0"/>
        </w:rPr>
        <w:br/>
        <w:t>plt.title('AAPL Feature Correlations')</w:t>
      </w:r>
      <w:r w:rsidRPr="00CD1301">
        <w:rPr>
          <w:rFonts w:ascii="Courier New" w:hAnsi="Courier New" w:cs="Courier New"/>
          <w:b w:val="0"/>
          <w:bCs w:val="0"/>
          <w:i w:val="0"/>
          <w:iCs w:val="0"/>
        </w:rPr>
        <w:br/>
        <w:t>plt.tight_layout()</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plt.show()</w:t>
      </w:r>
      <w:r w:rsidRPr="00CD1301">
        <w:rPr>
          <w:rFonts w:ascii="Courier New" w:hAnsi="Courier New" w:cs="Courier New"/>
          <w:b w:val="0"/>
          <w:bCs w:val="0"/>
          <w:i w:val="0"/>
          <w:iCs w:val="0"/>
        </w:rPr>
        <w:br/>
      </w:r>
      <w:r w:rsidRPr="00CD1301">
        <w:rPr>
          <w:rFonts w:ascii="Courier New" w:hAnsi="Courier New" w:cs="Courier New"/>
          <w:b w:val="0"/>
          <w:bCs w:val="0"/>
          <w:i w:val="0"/>
          <w:iCs w:val="0"/>
        </w:rPr>
        <w:br/>
        <w:t>plt.figure(figsize=(14, 7))</w:t>
      </w:r>
      <w:r w:rsidRPr="00CD1301">
        <w:rPr>
          <w:rFonts w:ascii="Courier New" w:hAnsi="Courier New" w:cs="Courier New"/>
          <w:b w:val="0"/>
          <w:bCs w:val="0"/>
          <w:i w:val="0"/>
          <w:iCs w:val="0"/>
        </w:rPr>
        <w:br/>
        <w:t>for ticker in tickers:</w:t>
      </w:r>
      <w:r w:rsidRPr="00CD1301">
        <w:rPr>
          <w:rFonts w:ascii="Courier New" w:hAnsi="Courier New" w:cs="Courier New"/>
          <w:b w:val="0"/>
          <w:bCs w:val="0"/>
          <w:i w:val="0"/>
          <w:iCs w:val="0"/>
        </w:rPr>
        <w:br/>
        <w:t>normalized_price = processed_dfs[ticker]['Close'] / processed_dfs[ticker]['Close'].iloc[0] * 100</w:t>
      </w:r>
      <w:r w:rsidRPr="00CD1301">
        <w:rPr>
          <w:rFonts w:ascii="Courier New" w:hAnsi="Courier New" w:cs="Courier New"/>
          <w:b w:val="0"/>
          <w:bCs w:val="0"/>
          <w:i w:val="0"/>
          <w:iCs w:val="0"/>
        </w:rPr>
        <w:br/>
        <w:t>plt.plot(processed_dfs[ticker].index, normalized_price, label=ticker)</w:t>
      </w:r>
      <w:r w:rsidRPr="00CD1301">
        <w:rPr>
          <w:rFonts w:ascii="Courier New" w:hAnsi="Courier New" w:cs="Courier New"/>
          <w:b w:val="0"/>
          <w:bCs w:val="0"/>
          <w:i w:val="0"/>
          <w:iCs w:val="0"/>
        </w:rPr>
        <w:br/>
        <w:t>plt.title('Normalized Stock Prices (Starting Price = 100)')</w:t>
      </w:r>
      <w:r w:rsidRPr="00CD1301">
        <w:rPr>
          <w:rFonts w:ascii="Courier New" w:hAnsi="Courier New" w:cs="Courier New"/>
          <w:b w:val="0"/>
          <w:bCs w:val="0"/>
          <w:i w:val="0"/>
          <w:iCs w:val="0"/>
        </w:rPr>
        <w:br/>
        <w:t>plt.xlabel('Date')</w:t>
      </w:r>
      <w:r w:rsidRPr="00CD1301">
        <w:rPr>
          <w:rFonts w:ascii="Courier New" w:hAnsi="Courier New" w:cs="Courier New"/>
          <w:b w:val="0"/>
          <w:bCs w:val="0"/>
          <w:i w:val="0"/>
          <w:iCs w:val="0"/>
        </w:rPr>
        <w:br/>
        <w:t>plt.ylabel('Normalized Price')</w:t>
      </w:r>
      <w:r w:rsidRPr="00CD1301">
        <w:rPr>
          <w:rFonts w:ascii="Courier New" w:hAnsi="Courier New" w:cs="Courier New"/>
          <w:b w:val="0"/>
          <w:bCs w:val="0"/>
          <w:i w:val="0"/>
          <w:iCs w:val="0"/>
        </w:rPr>
        <w:br/>
        <w:t>plt.legend()</w:t>
      </w:r>
      <w:r w:rsidRPr="00CD1301">
        <w:rPr>
          <w:rFonts w:ascii="Courier New" w:hAnsi="Courier New" w:cs="Courier New"/>
          <w:b w:val="0"/>
          <w:bCs w:val="0"/>
          <w:i w:val="0"/>
          <w:iCs w:val="0"/>
        </w:rPr>
        <w:br/>
        <w:t>plt.grid(True)</w:t>
      </w:r>
      <w:r w:rsidRPr="00CD1301">
        <w:rPr>
          <w:rFonts w:ascii="Courier New" w:hAnsi="Courier New" w:cs="Courier New"/>
          <w:b w:val="0"/>
          <w:bCs w:val="0"/>
          <w:i w:val="0"/>
          <w:iCs w:val="0"/>
        </w:rPr>
        <w:br/>
        <w:t>plt.show()</w:t>
      </w:r>
      <w:r w:rsidRPr="00CD1301">
        <w:rPr>
          <w:rFonts w:ascii="Courier New" w:hAnsi="Courier New" w:cs="Courier New"/>
          <w:b w:val="0"/>
          <w:bCs w:val="0"/>
          <w:i w:val="0"/>
          <w:iCs w:val="0"/>
        </w:rPr>
        <w:br/>
      </w:r>
      <w:r w:rsidRPr="00CD1301">
        <w:rPr>
          <w:rFonts w:ascii="Courier New" w:hAnsi="Courier New" w:cs="Courier New"/>
          <w:b w:val="0"/>
          <w:bCs w:val="0"/>
          <w:i w:val="0"/>
          <w:iCs w:val="0"/>
        </w:rPr>
        <w:br/>
        <w:t>plt.figure(figsize=(14, 7))</w:t>
      </w:r>
      <w:r w:rsidRPr="00CD1301">
        <w:rPr>
          <w:rFonts w:ascii="Courier New" w:hAnsi="Courier New" w:cs="Courier New"/>
          <w:b w:val="0"/>
          <w:bCs w:val="0"/>
          <w:i w:val="0"/>
          <w:iCs w:val="0"/>
        </w:rPr>
        <w:br/>
        <w:t>for ticker in tickers:</w:t>
      </w:r>
      <w:r w:rsidRPr="00CD1301">
        <w:rPr>
          <w:rFonts w:ascii="Courier New" w:hAnsi="Courier New" w:cs="Courier New"/>
          <w:b w:val="0"/>
          <w:bCs w:val="0"/>
          <w:i w:val="0"/>
          <w:iCs w:val="0"/>
        </w:rPr>
        <w:br/>
        <w:t>plt.plot(processed_dfs[ticker].index, processed_dfs[ticker]['Volatility'], label=f"{ticker} Volatility")</w:t>
      </w:r>
      <w:r w:rsidRPr="00CD1301">
        <w:rPr>
          <w:rFonts w:ascii="Courier New" w:hAnsi="Courier New" w:cs="Courier New"/>
          <w:b w:val="0"/>
          <w:bCs w:val="0"/>
          <w:i w:val="0"/>
          <w:iCs w:val="0"/>
        </w:rPr>
        <w:br/>
        <w:t>plt.title('Volatility Comparison Across Stocks')</w:t>
      </w:r>
      <w:r w:rsidRPr="00CD1301">
        <w:rPr>
          <w:rFonts w:ascii="Courier New" w:hAnsi="Courier New" w:cs="Courier New"/>
          <w:b w:val="0"/>
          <w:bCs w:val="0"/>
          <w:i w:val="0"/>
          <w:iCs w:val="0"/>
        </w:rPr>
        <w:br/>
        <w:t>plt.xlabel('Date')</w:t>
      </w:r>
      <w:r w:rsidRPr="00CD1301">
        <w:rPr>
          <w:rFonts w:ascii="Courier New" w:hAnsi="Courier New" w:cs="Courier New"/>
          <w:b w:val="0"/>
          <w:bCs w:val="0"/>
          <w:i w:val="0"/>
          <w:iCs w:val="0"/>
        </w:rPr>
        <w:br/>
        <w:t>plt.ylabel('Volatility (10-day rolling std)')</w:t>
      </w:r>
      <w:r w:rsidRPr="00CD1301">
        <w:rPr>
          <w:rFonts w:ascii="Courier New" w:hAnsi="Courier New" w:cs="Courier New"/>
          <w:b w:val="0"/>
          <w:bCs w:val="0"/>
          <w:i w:val="0"/>
          <w:iCs w:val="0"/>
        </w:rPr>
        <w:br/>
        <w:t>plt.legend()</w:t>
      </w:r>
      <w:r w:rsidRPr="00CD1301">
        <w:rPr>
          <w:rFonts w:ascii="Courier New" w:hAnsi="Courier New" w:cs="Courier New"/>
          <w:b w:val="0"/>
          <w:bCs w:val="0"/>
          <w:i w:val="0"/>
          <w:iCs w:val="0"/>
        </w:rPr>
        <w:br/>
        <w:t>plt.grid(True)</w:t>
      </w:r>
      <w:r w:rsidRPr="00CD1301">
        <w:rPr>
          <w:rFonts w:ascii="Courier New" w:hAnsi="Courier New" w:cs="Courier New"/>
          <w:b w:val="0"/>
          <w:bCs w:val="0"/>
          <w:i w:val="0"/>
          <w:iCs w:val="0"/>
        </w:rPr>
        <w:br/>
        <w:t>plt.show()</w:t>
      </w:r>
      <w:r w:rsidRPr="00CD1301">
        <w:rPr>
          <w:rFonts w:ascii="Courier New" w:hAnsi="Courier New" w:cs="Courier New"/>
          <w:b w:val="0"/>
          <w:bCs w:val="0"/>
          <w:i w:val="0"/>
          <w:iCs w:val="0"/>
        </w:rPr>
        <w:br/>
      </w:r>
      <w:r w:rsidRPr="00CD1301">
        <w:rPr>
          <w:rFonts w:ascii="Courier New" w:hAnsi="Courier New" w:cs="Courier New"/>
          <w:b w:val="0"/>
          <w:bCs w:val="0"/>
          <w:i w:val="0"/>
          <w:iCs w:val="0"/>
        </w:rPr>
        <w:br/>
        <w:t>tech_stocks = ['AAPL', 'MSFT']</w:t>
      </w:r>
      <w:r w:rsidRPr="00CD1301">
        <w:rPr>
          <w:rFonts w:ascii="Courier New" w:hAnsi="Courier New" w:cs="Courier New"/>
          <w:b w:val="0"/>
          <w:bCs w:val="0"/>
          <w:i w:val="0"/>
          <w:iCs w:val="0"/>
        </w:rPr>
        <w:br/>
        <w:t>finance_stocks = ['JPM', 'BAC']</w:t>
      </w:r>
      <w:r w:rsidRPr="00CD1301">
        <w:rPr>
          <w:rFonts w:ascii="Courier New" w:hAnsi="Courier New" w:cs="Courier New"/>
          <w:b w:val="0"/>
          <w:bCs w:val="0"/>
          <w:i w:val="0"/>
          <w:iCs w:val="0"/>
        </w:rPr>
        <w:br/>
        <w:t>energy_stocks = ['XOM', 'CVX']</w:t>
      </w:r>
      <w:r w:rsidRPr="00CD1301">
        <w:rPr>
          <w:rFonts w:ascii="Courier New" w:hAnsi="Courier New" w:cs="Courier New"/>
          <w:b w:val="0"/>
          <w:bCs w:val="0"/>
          <w:i w:val="0"/>
          <w:iCs w:val="0"/>
        </w:rPr>
        <w:br/>
      </w:r>
      <w:r w:rsidRPr="00CD1301">
        <w:rPr>
          <w:rFonts w:ascii="Courier New" w:hAnsi="Courier New" w:cs="Courier New"/>
          <w:b w:val="0"/>
          <w:bCs w:val="0"/>
          <w:i w:val="0"/>
          <w:iCs w:val="0"/>
        </w:rPr>
        <w:br/>
        <w:t>sectors = {</w:t>
      </w:r>
      <w:r w:rsidRPr="00CD1301">
        <w:rPr>
          <w:rFonts w:ascii="Courier New" w:hAnsi="Courier New" w:cs="Courier New"/>
          <w:b w:val="0"/>
          <w:bCs w:val="0"/>
          <w:i w:val="0"/>
          <w:iCs w:val="0"/>
        </w:rPr>
        <w:br/>
        <w:t>'Technology': tech_stocks,</w:t>
      </w:r>
      <w:r w:rsidRPr="00CD1301">
        <w:rPr>
          <w:rFonts w:ascii="Courier New" w:hAnsi="Courier New" w:cs="Courier New"/>
          <w:b w:val="0"/>
          <w:bCs w:val="0"/>
          <w:i w:val="0"/>
          <w:iCs w:val="0"/>
        </w:rPr>
        <w:br/>
        <w:t>'Finance': finance_stocks,</w:t>
      </w:r>
      <w:r w:rsidRPr="00CD1301">
        <w:rPr>
          <w:rFonts w:ascii="Courier New" w:hAnsi="Courier New" w:cs="Courier New"/>
          <w:b w:val="0"/>
          <w:bCs w:val="0"/>
          <w:i w:val="0"/>
          <w:iCs w:val="0"/>
        </w:rPr>
        <w:br/>
        <w:t>'Energy': energy_stocks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r>
      <w:r w:rsidRPr="00CD1301">
        <w:rPr>
          <w:rFonts w:ascii="Courier New" w:hAnsi="Courier New" w:cs="Courier New"/>
          <w:b w:val="0"/>
          <w:bCs w:val="0"/>
          <w:i w:val="0"/>
          <w:iCs w:val="0"/>
        </w:rPr>
        <w:br/>
        <w:t>sector_stats = pd.DataFrame()</w:t>
      </w:r>
      <w:r w:rsidRPr="00CD1301">
        <w:rPr>
          <w:rFonts w:ascii="Courier New" w:hAnsi="Courier New" w:cs="Courier New"/>
          <w:b w:val="0"/>
          <w:bCs w:val="0"/>
          <w:i w:val="0"/>
          <w:iCs w:val="0"/>
        </w:rPr>
        <w:br/>
      </w:r>
      <w:r w:rsidRPr="00CD1301">
        <w:rPr>
          <w:rFonts w:ascii="Courier New" w:hAnsi="Courier New" w:cs="Courier New"/>
          <w:b w:val="0"/>
          <w:bCs w:val="0"/>
          <w:i w:val="0"/>
          <w:iCs w:val="0"/>
        </w:rPr>
        <w:br/>
        <w:t>for sector_name, sector_tickers in sectors.items():</w:t>
      </w:r>
      <w:r w:rsidRPr="00CD1301">
        <w:rPr>
          <w:rFonts w:ascii="Courier New" w:hAnsi="Courier New" w:cs="Courier New"/>
          <w:b w:val="0"/>
          <w:bCs w:val="0"/>
          <w:i w:val="0"/>
          <w:iCs w:val="0"/>
        </w:rPr>
        <w:br/>
        <w:t>sector_returns = pd.concat([processed_dfs[ticker]['Return'] for ticker in sector_tickers], axis=1)</w:t>
      </w:r>
      <w:r w:rsidRPr="00CD1301">
        <w:rPr>
          <w:rFonts w:ascii="Courier New" w:hAnsi="Courier New" w:cs="Courier New"/>
          <w:b w:val="0"/>
          <w:bCs w:val="0"/>
          <w:i w:val="0"/>
          <w:iCs w:val="0"/>
        </w:rPr>
        <w:br/>
        <w:t xml:space="preserve">sector_stats[f'{sector_name}_Avg_Return'] = </w:t>
      </w:r>
      <w:r w:rsidRPr="00CD1301">
        <w:rPr>
          <w:rFonts w:ascii="Courier New" w:hAnsi="Courier New" w:cs="Courier New"/>
          <w:b w:val="0"/>
          <w:bCs w:val="0"/>
          <w:i w:val="0"/>
          <w:iCs w:val="0"/>
        </w:rPr>
        <w:lastRenderedPageBreak/>
        <w:t>sector_returns.mean(axis=1)</w:t>
      </w:r>
      <w:r w:rsidRPr="00CD1301">
        <w:rPr>
          <w:rFonts w:ascii="Courier New" w:hAnsi="Courier New" w:cs="Courier New"/>
          <w:b w:val="0"/>
          <w:bCs w:val="0"/>
          <w:i w:val="0"/>
          <w:iCs w:val="0"/>
        </w:rPr>
        <w:br/>
      </w:r>
      <w:r w:rsidRPr="00CD1301">
        <w:rPr>
          <w:rFonts w:ascii="Courier New" w:hAnsi="Courier New" w:cs="Courier New"/>
          <w:b w:val="0"/>
          <w:bCs w:val="0"/>
          <w:i w:val="0"/>
          <w:iCs w:val="0"/>
        </w:rPr>
        <w:br/>
        <w:t>sector_volatility = pd.concat([processed_dfs[ticker]['Volatility'] for ticker in sector_tickers], axis=1)</w:t>
      </w:r>
      <w:r w:rsidRPr="00CD1301">
        <w:rPr>
          <w:rFonts w:ascii="Courier New" w:hAnsi="Courier New" w:cs="Courier New"/>
          <w:b w:val="0"/>
          <w:bCs w:val="0"/>
          <w:i w:val="0"/>
          <w:iCs w:val="0"/>
        </w:rPr>
        <w:br/>
        <w:t>sector_stats[f'{sector_name}_Avg_Volatility'] = sector_volatility.mean(axis=1)</w:t>
      </w:r>
      <w:r w:rsidRPr="00CD1301">
        <w:rPr>
          <w:rFonts w:ascii="Courier New" w:hAnsi="Courier New" w:cs="Courier New"/>
          <w:b w:val="0"/>
          <w:bCs w:val="0"/>
          <w:i w:val="0"/>
          <w:iCs w:val="0"/>
        </w:rPr>
        <w:br/>
      </w:r>
      <w:r w:rsidRPr="00CD1301">
        <w:rPr>
          <w:rFonts w:ascii="Courier New" w:hAnsi="Courier New" w:cs="Courier New"/>
          <w:b w:val="0"/>
          <w:bCs w:val="0"/>
          <w:i w:val="0"/>
          <w:iCs w:val="0"/>
        </w:rPr>
        <w:br/>
        <w:t>print("\nSector average statistics:")</w:t>
      </w:r>
      <w:r w:rsidRPr="00CD1301">
        <w:rPr>
          <w:rFonts w:ascii="Courier New" w:hAnsi="Courier New" w:cs="Courier New"/>
          <w:b w:val="0"/>
          <w:bCs w:val="0"/>
          <w:i w:val="0"/>
          <w:iCs w:val="0"/>
        </w:rPr>
        <w:br/>
        <w:t>print(sector_stats.describe())</w:t>
      </w:r>
      <w:r w:rsidRPr="00CD1301">
        <w:rPr>
          <w:rFonts w:ascii="Courier New" w:hAnsi="Courier New" w:cs="Courier New"/>
          <w:b w:val="0"/>
          <w:bCs w:val="0"/>
          <w:i w:val="0"/>
          <w:iCs w:val="0"/>
        </w:rPr>
        <w:br/>
      </w:r>
      <w:r w:rsidRPr="00CD1301">
        <w:rPr>
          <w:rFonts w:ascii="Courier New" w:hAnsi="Courier New" w:cs="Courier New"/>
          <w:b w:val="0"/>
          <w:bCs w:val="0"/>
          <w:i w:val="0"/>
          <w:iCs w:val="0"/>
        </w:rPr>
        <w:br/>
        <w:t>plt.figure(figsize=(14, 7))</w:t>
      </w:r>
      <w:r w:rsidRPr="00CD1301">
        <w:rPr>
          <w:rFonts w:ascii="Courier New" w:hAnsi="Courier New" w:cs="Courier New"/>
          <w:b w:val="0"/>
          <w:bCs w:val="0"/>
          <w:i w:val="0"/>
          <w:iCs w:val="0"/>
        </w:rPr>
        <w:br/>
        <w:t>for sector in sectors.keys():</w:t>
      </w:r>
      <w:r w:rsidRPr="00CD1301">
        <w:rPr>
          <w:rFonts w:ascii="Courier New" w:hAnsi="Courier New" w:cs="Courier New"/>
          <w:b w:val="0"/>
          <w:bCs w:val="0"/>
          <w:i w:val="0"/>
          <w:iCs w:val="0"/>
        </w:rPr>
        <w:br/>
        <w:t>plt.plot(sector_stats.index, sector_stats[f'{sector}_Avg_Return'], label=f"{sector} Avg Return")</w:t>
      </w:r>
      <w:r w:rsidRPr="00CD1301">
        <w:rPr>
          <w:rFonts w:ascii="Courier New" w:hAnsi="Courier New" w:cs="Courier New"/>
          <w:b w:val="0"/>
          <w:bCs w:val="0"/>
          <w:i w:val="0"/>
          <w:iCs w:val="0"/>
        </w:rPr>
        <w:br/>
        <w:t>plt.title('Average Returns by Sector')</w:t>
      </w:r>
      <w:r w:rsidRPr="00CD1301">
        <w:rPr>
          <w:rFonts w:ascii="Courier New" w:hAnsi="Courier New" w:cs="Courier New"/>
          <w:b w:val="0"/>
          <w:bCs w:val="0"/>
          <w:i w:val="0"/>
          <w:iCs w:val="0"/>
        </w:rPr>
        <w:br/>
        <w:t>plt.xlabel('Date')</w:t>
      </w:r>
      <w:r w:rsidRPr="00CD1301">
        <w:rPr>
          <w:rFonts w:ascii="Courier New" w:hAnsi="Courier New" w:cs="Courier New"/>
          <w:b w:val="0"/>
          <w:bCs w:val="0"/>
          <w:i w:val="0"/>
          <w:iCs w:val="0"/>
        </w:rPr>
        <w:br/>
        <w:t>plt.ylabel('Average Return')</w:t>
      </w:r>
      <w:r w:rsidRPr="00CD1301">
        <w:rPr>
          <w:rFonts w:ascii="Courier New" w:hAnsi="Courier New" w:cs="Courier New"/>
          <w:b w:val="0"/>
          <w:bCs w:val="0"/>
          <w:i w:val="0"/>
          <w:iCs w:val="0"/>
        </w:rPr>
        <w:br/>
        <w:t>plt.legend()</w:t>
      </w:r>
      <w:r w:rsidRPr="00CD1301">
        <w:rPr>
          <w:rFonts w:ascii="Courier New" w:hAnsi="Courier New" w:cs="Courier New"/>
          <w:b w:val="0"/>
          <w:bCs w:val="0"/>
          <w:i w:val="0"/>
          <w:iCs w:val="0"/>
        </w:rPr>
        <w:br/>
        <w:t>plt.grid(True)</w:t>
      </w:r>
      <w:r w:rsidRPr="00CD1301">
        <w:rPr>
          <w:rFonts w:ascii="Courier New" w:hAnsi="Courier New" w:cs="Courier New"/>
          <w:b w:val="0"/>
          <w:bCs w:val="0"/>
          <w:i w:val="0"/>
          <w:iCs w:val="0"/>
        </w:rPr>
        <w:br/>
        <w:t>plt.show()</w:t>
      </w:r>
    </w:p>
    <w:p w14:paraId="58DAAB7C" w14:textId="77777777" w:rsidR="00A00B27" w:rsidRDefault="00000000">
      <w:pPr>
        <w:pStyle w:val="Heading2"/>
      </w:pPr>
      <w:r>
        <w:t>Code: 03_modeling_single_layer_nn.py  Full Modeling Script (Single-Layer NN)</w:t>
      </w:r>
    </w:p>
    <w:p w14:paraId="57F1942E" w14:textId="4F245DB0" w:rsidR="00A00B27" w:rsidRPr="00CD1301" w:rsidRDefault="00000000">
      <w:pPr>
        <w:pStyle w:val="IntenseQuote"/>
        <w:rPr>
          <w:rFonts w:ascii="Courier New" w:hAnsi="Courier New" w:cs="Courier New"/>
          <w:b w:val="0"/>
          <w:bCs w:val="0"/>
          <w:i w:val="0"/>
          <w:iCs w:val="0"/>
        </w:rPr>
      </w:pPr>
      <w:r w:rsidRPr="00CD1301">
        <w:rPr>
          <w:rFonts w:ascii="Courier New" w:hAnsi="Courier New" w:cs="Courier New"/>
          <w:b w:val="0"/>
          <w:bCs w:val="0"/>
          <w:i w:val="0"/>
          <w:iCs w:val="0"/>
        </w:rPr>
        <w:t>import sys</w:t>
      </w:r>
      <w:r w:rsidRPr="00CD1301">
        <w:rPr>
          <w:rFonts w:ascii="Courier New" w:hAnsi="Courier New" w:cs="Courier New"/>
          <w:b w:val="0"/>
          <w:bCs w:val="0"/>
          <w:i w:val="0"/>
          <w:iCs w:val="0"/>
        </w:rPr>
        <w:br/>
        <w:t>sys.path.append('..') # Add parent directory to Python path to import modules from parent directory</w:t>
      </w:r>
      <w:r w:rsidRPr="00CD1301">
        <w:rPr>
          <w:rFonts w:ascii="Courier New" w:hAnsi="Courier New" w:cs="Courier New"/>
          <w:b w:val="0"/>
          <w:bCs w:val="0"/>
          <w:i w:val="0"/>
          <w:iCs w:val="0"/>
        </w:rPr>
        <w:br/>
        <w:t>import json # For saving feature names to JSON files</w:t>
      </w:r>
      <w:r w:rsidRPr="00CD1301">
        <w:rPr>
          <w:rFonts w:ascii="Courier New" w:hAnsi="Courier New" w:cs="Courier New"/>
          <w:b w:val="0"/>
          <w:bCs w:val="0"/>
          <w:i w:val="0"/>
          <w:iCs w:val="0"/>
        </w:rPr>
        <w:br/>
        <w:t>import pandas as pd # For data manipulation and analysis</w:t>
      </w:r>
      <w:r w:rsidRPr="00CD1301">
        <w:rPr>
          <w:rFonts w:ascii="Courier New" w:hAnsi="Courier New" w:cs="Courier New"/>
          <w:b w:val="0"/>
          <w:bCs w:val="0"/>
          <w:i w:val="0"/>
          <w:iCs w:val="0"/>
        </w:rPr>
        <w:br/>
        <w:t>import numpy as np # For numerical operations</w:t>
      </w:r>
      <w:r w:rsidRPr="00CD1301">
        <w:rPr>
          <w:rFonts w:ascii="Courier New" w:hAnsi="Courier New" w:cs="Courier New"/>
          <w:b w:val="0"/>
          <w:bCs w:val="0"/>
          <w:i w:val="0"/>
          <w:iCs w:val="0"/>
        </w:rPr>
        <w:br/>
        <w:t>import os # For file system operations</w:t>
      </w:r>
      <w:r w:rsidRPr="00CD1301">
        <w:rPr>
          <w:rFonts w:ascii="Courier New" w:hAnsi="Courier New" w:cs="Courier New"/>
          <w:b w:val="0"/>
          <w:bCs w:val="0"/>
          <w:i w:val="0"/>
          <w:iCs w:val="0"/>
        </w:rPr>
        <w:br/>
        <w:t>import random # For setting random seed</w:t>
      </w:r>
      <w:r w:rsidRPr="00CD1301">
        <w:rPr>
          <w:rFonts w:ascii="Courier New" w:hAnsi="Courier New" w:cs="Courier New"/>
          <w:b w:val="0"/>
          <w:bCs w:val="0"/>
          <w:i w:val="0"/>
          <w:iCs w:val="0"/>
        </w:rPr>
        <w:br/>
        <w:t>import tensorflow as tf # Deep learning framework</w:t>
      </w:r>
      <w:r w:rsidRPr="00CD1301">
        <w:rPr>
          <w:rFonts w:ascii="Courier New" w:hAnsi="Courier New" w:cs="Courier New"/>
          <w:b w:val="0"/>
          <w:bCs w:val="0"/>
          <w:i w:val="0"/>
          <w:iCs w:val="0"/>
        </w:rPr>
        <w:br/>
        <w:t>from sklearn.model_selection import train_test_split # For splitting data into train and test sets</w:t>
      </w:r>
      <w:r w:rsidRPr="00CD1301">
        <w:rPr>
          <w:rFonts w:ascii="Courier New" w:hAnsi="Courier New" w:cs="Courier New"/>
          <w:b w:val="0"/>
          <w:bCs w:val="0"/>
          <w:i w:val="0"/>
          <w:iCs w:val="0"/>
        </w:rPr>
        <w:br/>
        <w:t>from sklearn.preprocessing import StandardScaler # For standardizing features to zero mean and unit variance</w:t>
      </w:r>
      <w:r w:rsidRPr="00CD1301">
        <w:rPr>
          <w:rFonts w:ascii="Courier New" w:hAnsi="Courier New" w:cs="Courier New"/>
          <w:b w:val="0"/>
          <w:bCs w:val="0"/>
          <w:i w:val="0"/>
          <w:iCs w:val="0"/>
        </w:rPr>
        <w:br/>
        <w:t xml:space="preserve">from sklearn.feature_selection import mutual_info_regression # For feature selection </w:t>
      </w:r>
      <w:r w:rsidRPr="00CD1301">
        <w:rPr>
          <w:rFonts w:ascii="Courier New" w:hAnsi="Courier New" w:cs="Courier New"/>
          <w:b w:val="0"/>
          <w:bCs w:val="0"/>
          <w:i w:val="0"/>
          <w:iCs w:val="0"/>
        </w:rPr>
        <w:lastRenderedPageBreak/>
        <w:t>using information theory</w:t>
      </w:r>
      <w:r w:rsidRPr="00CD1301">
        <w:rPr>
          <w:rFonts w:ascii="Courier New" w:hAnsi="Courier New" w:cs="Courier New"/>
          <w:b w:val="0"/>
          <w:bCs w:val="0"/>
          <w:i w:val="0"/>
          <w:iCs w:val="0"/>
        </w:rPr>
        <w:br/>
        <w:t>from sklearn.metrics import mean_squared_error, r2_score # For model evaluation</w:t>
      </w:r>
      <w:r w:rsidRPr="00CD1301">
        <w:rPr>
          <w:rFonts w:ascii="Courier New" w:hAnsi="Courier New" w:cs="Courier New"/>
          <w:b w:val="0"/>
          <w:bCs w:val="0"/>
          <w:i w:val="0"/>
          <w:iCs w:val="0"/>
        </w:rPr>
        <w:br/>
        <w:t>import matplotlib.pyplot as plt # For data visualization</w:t>
      </w:r>
      <w:r w:rsidRPr="00CD1301">
        <w:rPr>
          <w:rFonts w:ascii="Courier New" w:hAnsi="Courier New" w:cs="Courier New"/>
          <w:b w:val="0"/>
          <w:bCs w:val="0"/>
          <w:i w:val="0"/>
          <w:iCs w:val="0"/>
        </w:rPr>
        <w:br/>
        <w:t>from tensorflow.keras.models import Sequential # For creating sequential neural network models</w:t>
      </w:r>
      <w:r w:rsidRPr="00CD1301">
        <w:rPr>
          <w:rFonts w:ascii="Courier New" w:hAnsi="Courier New" w:cs="Courier New"/>
          <w:b w:val="0"/>
          <w:bCs w:val="0"/>
          <w:i w:val="0"/>
          <w:iCs w:val="0"/>
        </w:rPr>
        <w:br/>
        <w:t>from tensorflow.keras.layers import Dense # For creating fully connected neural network layers</w:t>
      </w:r>
      <w:r w:rsidRPr="00CD1301">
        <w:rPr>
          <w:rFonts w:ascii="Courier New" w:hAnsi="Courier New" w:cs="Courier New"/>
          <w:b w:val="0"/>
          <w:bCs w:val="0"/>
          <w:i w:val="0"/>
          <w:iCs w:val="0"/>
        </w:rPr>
        <w:br/>
        <w:t>from tensorflow.keras.callbacks import EarlyStopping, ReduceLROnPlateau # For optimizing training process</w:t>
      </w:r>
      <w:r w:rsidRPr="00CD1301">
        <w:rPr>
          <w:rFonts w:ascii="Courier New" w:hAnsi="Courier New" w:cs="Courier New"/>
          <w:b w:val="0"/>
          <w:bCs w:val="0"/>
          <w:i w:val="0"/>
          <w:iCs w:val="0"/>
        </w:rPr>
        <w:br/>
        <w:t>import logging # For controlling log output</w:t>
      </w:r>
      <w:r w:rsidRPr="00CD1301">
        <w:rPr>
          <w:rFonts w:ascii="Courier New" w:hAnsi="Courier New" w:cs="Courier New"/>
          <w:b w:val="0"/>
          <w:bCs w:val="0"/>
          <w:i w:val="0"/>
          <w:iCs w:val="0"/>
        </w:rPr>
        <w:br/>
      </w:r>
      <w:r w:rsidRPr="00CD1301">
        <w:rPr>
          <w:rFonts w:ascii="Courier New" w:hAnsi="Courier New" w:cs="Courier New"/>
          <w:b w:val="0"/>
          <w:bCs w:val="0"/>
          <w:i w:val="0"/>
          <w:iCs w:val="0"/>
        </w:rPr>
        <w:br/>
        <w:t># Suppress TensorFlow warnings to keep notebook output clean</w:t>
      </w:r>
      <w:r w:rsidRPr="00CD1301">
        <w:rPr>
          <w:rFonts w:ascii="Courier New" w:hAnsi="Courier New" w:cs="Courier New"/>
          <w:b w:val="0"/>
          <w:bCs w:val="0"/>
          <w:i w:val="0"/>
          <w:iCs w:val="0"/>
        </w:rPr>
        <w:br/>
        <w:t># Level 2 hides info and warnings but shows errors</w:t>
      </w:r>
      <w:r w:rsidRPr="00CD1301">
        <w:rPr>
          <w:rFonts w:ascii="Courier New" w:hAnsi="Courier New" w:cs="Courier New"/>
          <w:b w:val="0"/>
          <w:bCs w:val="0"/>
          <w:i w:val="0"/>
          <w:iCs w:val="0"/>
        </w:rPr>
        <w:br/>
        <w:t>os.environ['TF_CPP_MIN_LOG_LEVEL'] = '2'</w:t>
      </w:r>
      <w:r w:rsidRPr="00CD1301">
        <w:rPr>
          <w:rFonts w:ascii="Courier New" w:hAnsi="Courier New" w:cs="Courier New"/>
          <w:b w:val="0"/>
          <w:bCs w:val="0"/>
          <w:i w:val="0"/>
          <w:iCs w:val="0"/>
        </w:rPr>
        <w:br/>
        <w:t>logging.getLogger('tensorflow').setLevel(logging.ERROR)</w:t>
      </w:r>
      <w:r w:rsidRPr="00CD1301">
        <w:rPr>
          <w:rFonts w:ascii="Courier New" w:hAnsi="Courier New" w:cs="Courier New"/>
          <w:b w:val="0"/>
          <w:bCs w:val="0"/>
          <w:i w:val="0"/>
          <w:iCs w:val="0"/>
        </w:rPr>
        <w:br/>
      </w:r>
      <w:r w:rsidRPr="00CD1301">
        <w:rPr>
          <w:rFonts w:ascii="Courier New" w:hAnsi="Courier New" w:cs="Courier New"/>
          <w:b w:val="0"/>
          <w:bCs w:val="0"/>
          <w:i w:val="0"/>
          <w:iCs w:val="0"/>
        </w:rPr>
        <w:br/>
        <w:t># Set random seeds for reproducibility across runs</w:t>
      </w:r>
      <w:r w:rsidRPr="00CD1301">
        <w:rPr>
          <w:rFonts w:ascii="Courier New" w:hAnsi="Courier New" w:cs="Courier New"/>
          <w:b w:val="0"/>
          <w:bCs w:val="0"/>
          <w:i w:val="0"/>
          <w:iCs w:val="0"/>
        </w:rPr>
        <w:br/>
        <w:t># This ensures that random operations like weight initialization and train/test splits are consistent</w:t>
      </w:r>
      <w:r w:rsidRPr="00CD1301">
        <w:rPr>
          <w:rFonts w:ascii="Courier New" w:hAnsi="Courier New" w:cs="Courier New"/>
          <w:b w:val="0"/>
          <w:bCs w:val="0"/>
          <w:i w:val="0"/>
          <w:iCs w:val="0"/>
        </w:rPr>
        <w:br/>
        <w:t>np.random.seed(42)</w:t>
      </w:r>
      <w:r w:rsidRPr="00CD1301">
        <w:rPr>
          <w:rFonts w:ascii="Courier New" w:hAnsi="Courier New" w:cs="Courier New"/>
          <w:b w:val="0"/>
          <w:bCs w:val="0"/>
          <w:i w:val="0"/>
          <w:iCs w:val="0"/>
        </w:rPr>
        <w:br/>
        <w:t>tf.random.set_seed(42)</w:t>
      </w:r>
      <w:r w:rsidRPr="00CD1301">
        <w:rPr>
          <w:rFonts w:ascii="Courier New" w:hAnsi="Courier New" w:cs="Courier New"/>
          <w:b w:val="0"/>
          <w:bCs w:val="0"/>
          <w:i w:val="0"/>
          <w:iCs w:val="0"/>
        </w:rPr>
        <w:br/>
        <w:t>random.seed(42)</w:t>
      </w:r>
      <w:r w:rsidRPr="00CD1301">
        <w:rPr>
          <w:rFonts w:ascii="Courier New" w:hAnsi="Courier New" w:cs="Courier New"/>
          <w:b w:val="0"/>
          <w:bCs w:val="0"/>
          <w:i w:val="0"/>
          <w:iCs w:val="0"/>
        </w:rPr>
        <w:br/>
      </w:r>
      <w:r w:rsidRPr="00CD1301">
        <w:rPr>
          <w:rFonts w:ascii="Courier New" w:hAnsi="Courier New" w:cs="Courier New"/>
          <w:b w:val="0"/>
          <w:bCs w:val="0"/>
          <w:i w:val="0"/>
          <w:iCs w:val="0"/>
        </w:rPr>
        <w:br/>
        <w:t># List of stock tickers representing different market sectors</w:t>
      </w:r>
      <w:r w:rsidRPr="00CD1301">
        <w:rPr>
          <w:rFonts w:ascii="Courier New" w:hAnsi="Courier New" w:cs="Courier New"/>
          <w:b w:val="0"/>
          <w:bCs w:val="0"/>
          <w:i w:val="0"/>
          <w:iCs w:val="0"/>
        </w:rPr>
        <w:br/>
        <w:t># AAPL, MSFT: Technology</w:t>
      </w:r>
      <w:r w:rsidRPr="00CD1301">
        <w:rPr>
          <w:rFonts w:ascii="Courier New" w:hAnsi="Courier New" w:cs="Courier New"/>
          <w:b w:val="0"/>
          <w:bCs w:val="0"/>
          <w:i w:val="0"/>
          <w:iCs w:val="0"/>
        </w:rPr>
        <w:br/>
        <w:t># JPM, BAC: Banking/Finance</w:t>
      </w:r>
      <w:r w:rsidRPr="00CD1301">
        <w:rPr>
          <w:rFonts w:ascii="Courier New" w:hAnsi="Courier New" w:cs="Courier New"/>
          <w:b w:val="0"/>
          <w:bCs w:val="0"/>
          <w:i w:val="0"/>
          <w:iCs w:val="0"/>
        </w:rPr>
        <w:br/>
        <w:t># XOM, CVX: Energy/Oil</w:t>
      </w:r>
      <w:r w:rsidRPr="00CD1301">
        <w:rPr>
          <w:rFonts w:ascii="Courier New" w:hAnsi="Courier New" w:cs="Courier New"/>
          <w:b w:val="0"/>
          <w:bCs w:val="0"/>
          <w:i w:val="0"/>
          <w:iCs w:val="0"/>
        </w:rPr>
        <w:br/>
        <w:t>tickers = ['AAPL', 'MSFT', 'JPM', 'BAC', 'XOM', 'CVX']</w:t>
      </w:r>
      <w:r w:rsidRPr="00CD1301">
        <w:rPr>
          <w:rFonts w:ascii="Courier New" w:hAnsi="Courier New" w:cs="Courier New"/>
          <w:b w:val="0"/>
          <w:bCs w:val="0"/>
          <w:i w:val="0"/>
          <w:iCs w:val="0"/>
        </w:rPr>
        <w:br/>
        <w:t>results = {} # Dictionary to store performance metrics for each ticker</w:t>
      </w:r>
      <w:r w:rsidRPr="00CD1301">
        <w:rPr>
          <w:rFonts w:ascii="Courier New" w:hAnsi="Courier New" w:cs="Courier New"/>
          <w:b w:val="0"/>
          <w:bCs w:val="0"/>
          <w:i w:val="0"/>
          <w:iCs w:val="0"/>
        </w:rPr>
        <w:br/>
      </w:r>
      <w:r w:rsidRPr="00CD1301">
        <w:rPr>
          <w:rFonts w:ascii="Courier New" w:hAnsi="Courier New" w:cs="Courier New"/>
          <w:b w:val="0"/>
          <w:bCs w:val="0"/>
          <w:i w:val="0"/>
          <w:iCs w:val="0"/>
        </w:rPr>
        <w:br/>
        <w:t># Iterate through each ticker to build individual models</w:t>
      </w:r>
      <w:r w:rsidRPr="00CD1301">
        <w:rPr>
          <w:rFonts w:ascii="Courier New" w:hAnsi="Courier New" w:cs="Courier New"/>
          <w:b w:val="0"/>
          <w:bCs w:val="0"/>
          <w:i w:val="0"/>
          <w:iCs w:val="0"/>
        </w:rPr>
        <w:br/>
        <w:t>for ticker in tickers:</w:t>
      </w:r>
      <w:r w:rsidRPr="00CD1301">
        <w:rPr>
          <w:rFonts w:ascii="Courier New" w:hAnsi="Courier New" w:cs="Courier New"/>
          <w:b w:val="0"/>
          <w:bCs w:val="0"/>
          <w:i w:val="0"/>
          <w:iCs w:val="0"/>
        </w:rPr>
        <w:br/>
        <w:t>print(f"Training {ticker}...")</w:t>
      </w:r>
      <w:r w:rsidRPr="00CD1301">
        <w:rPr>
          <w:rFonts w:ascii="Courier New" w:hAnsi="Courier New" w:cs="Courier New"/>
          <w:b w:val="0"/>
          <w:bCs w:val="0"/>
          <w:i w:val="0"/>
          <w:iCs w:val="0"/>
        </w:rPr>
        <w:br/>
        <w:t># Load processed price data for current ticker</w:t>
      </w:r>
      <w:r w:rsidRPr="00CD1301">
        <w:rPr>
          <w:rFonts w:ascii="Courier New" w:hAnsi="Courier New" w:cs="Courier New"/>
          <w:b w:val="0"/>
          <w:bCs w:val="0"/>
          <w:i w:val="0"/>
          <w:iCs w:val="0"/>
        </w:rPr>
        <w:br/>
        <w:t># Parse_dates ensures that the date index is properly formatted</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df = pd.read_csv(f'../data/processed/{ticker}_processed.csv', index_col='Date', parse_dates=True)</w:t>
      </w:r>
      <w:r w:rsidRPr="00CD1301">
        <w:rPr>
          <w:rFonts w:ascii="Courier New" w:hAnsi="Courier New" w:cs="Courier New"/>
          <w:b w:val="0"/>
          <w:bCs w:val="0"/>
          <w:i w:val="0"/>
          <w:iCs w:val="0"/>
        </w:rPr>
        <w:br/>
        <w:t>df['Close'] = pd.to_numeric(df['Close'], errors='coerce') # Convert 'Close' column to numeric, handling any errors</w:t>
      </w:r>
      <w:r w:rsidRPr="00CD1301">
        <w:rPr>
          <w:rFonts w:ascii="Courier New" w:hAnsi="Courier New" w:cs="Courier New"/>
          <w:b w:val="0"/>
          <w:bCs w:val="0"/>
          <w:i w:val="0"/>
          <w:iCs w:val="0"/>
        </w:rPr>
        <w:br/>
      </w:r>
      <w:r w:rsidRPr="00CD1301">
        <w:rPr>
          <w:rFonts w:ascii="Courier New" w:hAnsi="Courier New" w:cs="Courier New"/>
          <w:b w:val="0"/>
          <w:bCs w:val="0"/>
          <w:i w:val="0"/>
          <w:iCs w:val="0"/>
        </w:rPr>
        <w:br/>
        <w:t># ------ Feature Engineering: Technical Indicators ------</w:t>
      </w:r>
      <w:r w:rsidRPr="00CD1301">
        <w:rPr>
          <w:rFonts w:ascii="Courier New" w:hAnsi="Courier New" w:cs="Courier New"/>
          <w:b w:val="0"/>
          <w:bCs w:val="0"/>
          <w:i w:val="0"/>
          <w:iCs w:val="0"/>
        </w:rPr>
        <w:br/>
        <w:t># Calculate daily percentage change in closing price</w:t>
      </w:r>
      <w:r w:rsidRPr="00CD1301">
        <w:rPr>
          <w:rFonts w:ascii="Courier New" w:hAnsi="Courier New" w:cs="Courier New"/>
          <w:b w:val="0"/>
          <w:bCs w:val="0"/>
          <w:i w:val="0"/>
          <w:iCs w:val="0"/>
        </w:rPr>
        <w:br/>
        <w:t>df['Return'] = df['Close'].pct_change()</w:t>
      </w:r>
      <w:r w:rsidRPr="00CD1301">
        <w:rPr>
          <w:rFonts w:ascii="Courier New" w:hAnsi="Courier New" w:cs="Courier New"/>
          <w:b w:val="0"/>
          <w:bCs w:val="0"/>
          <w:i w:val="0"/>
          <w:iCs w:val="0"/>
        </w:rPr>
        <w:br/>
      </w:r>
      <w:r w:rsidRPr="00CD1301">
        <w:rPr>
          <w:rFonts w:ascii="Courier New" w:hAnsi="Courier New" w:cs="Courier New"/>
          <w:b w:val="0"/>
          <w:bCs w:val="0"/>
          <w:i w:val="0"/>
          <w:iCs w:val="0"/>
        </w:rPr>
        <w:br/>
        <w:t># Create lagged returns (previous 1-5 days) to capture short-term price patterns</w:t>
      </w:r>
      <w:r w:rsidRPr="00CD1301">
        <w:rPr>
          <w:rFonts w:ascii="Courier New" w:hAnsi="Courier New" w:cs="Courier New"/>
          <w:b w:val="0"/>
          <w:bCs w:val="0"/>
          <w:i w:val="0"/>
          <w:iCs w:val="0"/>
        </w:rPr>
        <w:br/>
        <w:t># These features help the model understand recent market momentum</w:t>
      </w:r>
      <w:r w:rsidRPr="00CD1301">
        <w:rPr>
          <w:rFonts w:ascii="Courier New" w:hAnsi="Courier New" w:cs="Courier New"/>
          <w:b w:val="0"/>
          <w:bCs w:val="0"/>
          <w:i w:val="0"/>
          <w:iCs w:val="0"/>
        </w:rPr>
        <w:br/>
        <w:t>for i in range(1, 6):</w:t>
      </w:r>
      <w:r w:rsidRPr="00CD1301">
        <w:rPr>
          <w:rFonts w:ascii="Courier New" w:hAnsi="Courier New" w:cs="Courier New"/>
          <w:b w:val="0"/>
          <w:bCs w:val="0"/>
          <w:i w:val="0"/>
          <w:iCs w:val="0"/>
        </w:rPr>
        <w:br/>
        <w:t>df[f'Lag_{i}'] = df['Return'].shift(i)</w:t>
      </w:r>
      <w:r w:rsidRPr="00CD1301">
        <w:rPr>
          <w:rFonts w:ascii="Courier New" w:hAnsi="Courier New" w:cs="Courier New"/>
          <w:b w:val="0"/>
          <w:bCs w:val="0"/>
          <w:i w:val="0"/>
          <w:iCs w:val="0"/>
        </w:rPr>
        <w:br/>
      </w:r>
      <w:r w:rsidRPr="00CD1301">
        <w:rPr>
          <w:rFonts w:ascii="Courier New" w:hAnsi="Courier New" w:cs="Courier New"/>
          <w:b w:val="0"/>
          <w:bCs w:val="0"/>
          <w:i w:val="0"/>
          <w:iCs w:val="0"/>
        </w:rPr>
        <w:br/>
        <w:t># 10-day price momentum: difference between current price and price 10 days ago</w:t>
      </w:r>
      <w:r w:rsidRPr="00CD1301">
        <w:rPr>
          <w:rFonts w:ascii="Courier New" w:hAnsi="Courier New" w:cs="Courier New"/>
          <w:b w:val="0"/>
          <w:bCs w:val="0"/>
          <w:i w:val="0"/>
          <w:iCs w:val="0"/>
        </w:rPr>
        <w:br/>
        <w:t># Captures medium-term trend direction</w:t>
      </w:r>
      <w:r w:rsidRPr="00CD1301">
        <w:rPr>
          <w:rFonts w:ascii="Courier New" w:hAnsi="Courier New" w:cs="Courier New"/>
          <w:b w:val="0"/>
          <w:bCs w:val="0"/>
          <w:i w:val="0"/>
          <w:iCs w:val="0"/>
        </w:rPr>
        <w:br/>
        <w:t>df['Momentum_10'] = df['Close'] - df['Close'].shift(10)</w:t>
      </w:r>
      <w:r w:rsidRPr="00CD1301">
        <w:rPr>
          <w:rFonts w:ascii="Courier New" w:hAnsi="Courier New" w:cs="Courier New"/>
          <w:b w:val="0"/>
          <w:bCs w:val="0"/>
          <w:i w:val="0"/>
          <w:iCs w:val="0"/>
        </w:rPr>
        <w:br/>
      </w:r>
      <w:r w:rsidRPr="00CD1301">
        <w:rPr>
          <w:rFonts w:ascii="Courier New" w:hAnsi="Courier New" w:cs="Courier New"/>
          <w:b w:val="0"/>
          <w:bCs w:val="0"/>
          <w:i w:val="0"/>
          <w:iCs w:val="0"/>
        </w:rPr>
        <w:br/>
        <w:t># Calculate RSI (Relative Strength Index) - popular technical indicator</w:t>
      </w:r>
      <w:r w:rsidRPr="00CD1301">
        <w:rPr>
          <w:rFonts w:ascii="Courier New" w:hAnsi="Courier New" w:cs="Courier New"/>
          <w:b w:val="0"/>
          <w:bCs w:val="0"/>
          <w:i w:val="0"/>
          <w:iCs w:val="0"/>
        </w:rPr>
        <w:br/>
        <w:t># RSI measures the magnitude of recent price changes to evaluate overbought/oversold conditions</w:t>
      </w:r>
      <w:r w:rsidRPr="00CD1301">
        <w:rPr>
          <w:rFonts w:ascii="Courier New" w:hAnsi="Courier New" w:cs="Courier New"/>
          <w:b w:val="0"/>
          <w:bCs w:val="0"/>
          <w:i w:val="0"/>
          <w:iCs w:val="0"/>
        </w:rPr>
        <w:br/>
        <w:t>delta = df['Close'].diff() # Daily price difference</w:t>
      </w:r>
      <w:r w:rsidRPr="00CD1301">
        <w:rPr>
          <w:rFonts w:ascii="Courier New" w:hAnsi="Courier New" w:cs="Courier New"/>
          <w:b w:val="0"/>
          <w:bCs w:val="0"/>
          <w:i w:val="0"/>
          <w:iCs w:val="0"/>
        </w:rPr>
        <w:br/>
        <w:t>gain = delta.clip(lower=0).rolling(14).mean() # Average gains over 14 days (standard RSI period)</w:t>
      </w:r>
      <w:r w:rsidRPr="00CD1301">
        <w:rPr>
          <w:rFonts w:ascii="Courier New" w:hAnsi="Courier New" w:cs="Courier New"/>
          <w:b w:val="0"/>
          <w:bCs w:val="0"/>
          <w:i w:val="0"/>
          <w:iCs w:val="0"/>
        </w:rPr>
        <w:br/>
        <w:t>loss = -delta.clip(upper=0).rolling(14).mean() # Average losses over 14 days</w:t>
      </w:r>
      <w:r w:rsidRPr="00CD1301">
        <w:rPr>
          <w:rFonts w:ascii="Courier New" w:hAnsi="Courier New" w:cs="Courier New"/>
          <w:b w:val="0"/>
          <w:bCs w:val="0"/>
          <w:i w:val="0"/>
          <w:iCs w:val="0"/>
        </w:rPr>
        <w:br/>
        <w:t>rs = gain / (loss.replace(0, np.finfo(float).eps)) # Relative strength (gain/loss ratio), avoiding division by zero</w:t>
      </w:r>
      <w:r w:rsidRPr="00CD1301">
        <w:rPr>
          <w:rFonts w:ascii="Courier New" w:hAnsi="Courier New" w:cs="Courier New"/>
          <w:b w:val="0"/>
          <w:bCs w:val="0"/>
          <w:i w:val="0"/>
          <w:iCs w:val="0"/>
        </w:rPr>
        <w:br/>
        <w:t>df['RSI'] = 100 - (100 / (1 + rs)) # RSI formula: scales result to 0-100 range</w:t>
      </w:r>
      <w:r w:rsidRPr="00CD1301">
        <w:rPr>
          <w:rFonts w:ascii="Courier New" w:hAnsi="Courier New" w:cs="Courier New"/>
          <w:b w:val="0"/>
          <w:bCs w:val="0"/>
          <w:i w:val="0"/>
          <w:iCs w:val="0"/>
        </w:rPr>
        <w:br/>
      </w:r>
      <w:r w:rsidRPr="00CD1301">
        <w:rPr>
          <w:rFonts w:ascii="Courier New" w:hAnsi="Courier New" w:cs="Courier New"/>
          <w:b w:val="0"/>
          <w:bCs w:val="0"/>
          <w:i w:val="0"/>
          <w:iCs w:val="0"/>
        </w:rPr>
        <w:br/>
        <w:t># Calculate MACD (Moving Average Convergence Divergence)</w:t>
      </w:r>
      <w:r w:rsidRPr="00CD1301">
        <w:rPr>
          <w:rFonts w:ascii="Courier New" w:hAnsi="Courier New" w:cs="Courier New"/>
          <w:b w:val="0"/>
          <w:bCs w:val="0"/>
          <w:i w:val="0"/>
          <w:iCs w:val="0"/>
        </w:rPr>
        <w:br/>
        <w:t># MACD is a trend-following momentum indicator showing relationship between two moving averages</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ema12 = df['Close'].ewm(span=12, adjust=False).mean() # 12-day exponential moving average</w:t>
      </w:r>
      <w:r w:rsidRPr="00CD1301">
        <w:rPr>
          <w:rFonts w:ascii="Courier New" w:hAnsi="Courier New" w:cs="Courier New"/>
          <w:b w:val="0"/>
          <w:bCs w:val="0"/>
          <w:i w:val="0"/>
          <w:iCs w:val="0"/>
        </w:rPr>
        <w:br/>
        <w:t>ema26 = df['Close'].ewm(span=26, adjust=False).mean() # 26-day exponential moving average</w:t>
      </w:r>
      <w:r w:rsidRPr="00CD1301">
        <w:rPr>
          <w:rFonts w:ascii="Courier New" w:hAnsi="Courier New" w:cs="Courier New"/>
          <w:b w:val="0"/>
          <w:bCs w:val="0"/>
          <w:i w:val="0"/>
          <w:iCs w:val="0"/>
        </w:rPr>
        <w:br/>
        <w:t>df['MACD'] = ema12 - ema26 # MACD line is difference between these EMAs</w:t>
      </w:r>
      <w:r w:rsidRPr="00CD1301">
        <w:rPr>
          <w:rFonts w:ascii="Courier New" w:hAnsi="Courier New" w:cs="Courier New"/>
          <w:b w:val="0"/>
          <w:bCs w:val="0"/>
          <w:i w:val="0"/>
          <w:iCs w:val="0"/>
        </w:rPr>
        <w:br/>
        <w:t>df['MACD_signal'] = df['MACD'].ewm(span=9, adjust=False).mean() # 9-day EMA of MACD (signal line)</w:t>
      </w:r>
      <w:r w:rsidRPr="00CD1301">
        <w:rPr>
          <w:rFonts w:ascii="Courier New" w:hAnsi="Courier New" w:cs="Courier New"/>
          <w:b w:val="0"/>
          <w:bCs w:val="0"/>
          <w:i w:val="0"/>
          <w:iCs w:val="0"/>
        </w:rPr>
        <w:br/>
      </w:r>
      <w:r w:rsidRPr="00CD1301">
        <w:rPr>
          <w:rFonts w:ascii="Courier New" w:hAnsi="Courier New" w:cs="Courier New"/>
          <w:b w:val="0"/>
          <w:bCs w:val="0"/>
          <w:i w:val="0"/>
          <w:iCs w:val="0"/>
        </w:rPr>
        <w:br/>
        <w:t># ------ Target Variable Creation ------</w:t>
      </w:r>
      <w:r w:rsidRPr="00CD1301">
        <w:rPr>
          <w:rFonts w:ascii="Courier New" w:hAnsi="Courier New" w:cs="Courier New"/>
          <w:b w:val="0"/>
          <w:bCs w:val="0"/>
          <w:i w:val="0"/>
          <w:iCs w:val="0"/>
        </w:rPr>
        <w:br/>
        <w:t># Log returns are preferred in finance as they're additive over time and more normally distributed</w:t>
      </w:r>
      <w:r w:rsidRPr="00CD1301">
        <w:rPr>
          <w:rFonts w:ascii="Courier New" w:hAnsi="Courier New" w:cs="Courier New"/>
          <w:b w:val="0"/>
          <w:bCs w:val="0"/>
          <w:i w:val="0"/>
          <w:iCs w:val="0"/>
        </w:rPr>
        <w:br/>
        <w:t>df['LogReturn'] = np.log(df['Close'] / df['Close'].shift(1))</w:t>
      </w:r>
      <w:r w:rsidRPr="00CD1301">
        <w:rPr>
          <w:rFonts w:ascii="Courier New" w:hAnsi="Courier New" w:cs="Courier New"/>
          <w:b w:val="0"/>
          <w:bCs w:val="0"/>
          <w:i w:val="0"/>
          <w:iCs w:val="0"/>
        </w:rPr>
        <w:br/>
        <w:t># Target: 3-day smoothed forward log return</w:t>
      </w:r>
      <w:r w:rsidRPr="00CD1301">
        <w:rPr>
          <w:rFonts w:ascii="Courier New" w:hAnsi="Courier New" w:cs="Courier New"/>
          <w:b w:val="0"/>
          <w:bCs w:val="0"/>
          <w:i w:val="0"/>
          <w:iCs w:val="0"/>
        </w:rPr>
        <w:br/>
        <w:t># Shift(-1) looks one day ahead, rolling(3).mean() smooths over 3 days to reduce noise</w:t>
      </w:r>
      <w:r w:rsidRPr="00CD1301">
        <w:rPr>
          <w:rFonts w:ascii="Courier New" w:hAnsi="Courier New" w:cs="Courier New"/>
          <w:b w:val="0"/>
          <w:bCs w:val="0"/>
          <w:i w:val="0"/>
          <w:iCs w:val="0"/>
        </w:rPr>
        <w:br/>
        <w:t>df['Target'] = df['LogReturn'].shift(-1).rolling(3).mean()</w:t>
      </w:r>
      <w:r w:rsidRPr="00CD1301">
        <w:rPr>
          <w:rFonts w:ascii="Courier New" w:hAnsi="Courier New" w:cs="Courier New"/>
          <w:b w:val="0"/>
          <w:bCs w:val="0"/>
          <w:i w:val="0"/>
          <w:iCs w:val="0"/>
        </w:rPr>
        <w:br/>
      </w:r>
      <w:r w:rsidRPr="00CD1301">
        <w:rPr>
          <w:rFonts w:ascii="Courier New" w:hAnsi="Courier New" w:cs="Courier New"/>
          <w:b w:val="0"/>
          <w:bCs w:val="0"/>
          <w:i w:val="0"/>
          <w:iCs w:val="0"/>
        </w:rPr>
        <w:br/>
        <w:t># Remove rows with NaN values resulting from the lag and rolling operations</w:t>
      </w:r>
      <w:r w:rsidRPr="00CD1301">
        <w:rPr>
          <w:rFonts w:ascii="Courier New" w:hAnsi="Courier New" w:cs="Courier New"/>
          <w:b w:val="0"/>
          <w:bCs w:val="0"/>
          <w:i w:val="0"/>
          <w:iCs w:val="0"/>
        </w:rPr>
        <w:br/>
        <w:t>df.dropna(inplace=True)</w:t>
      </w:r>
      <w:r w:rsidRPr="00CD1301">
        <w:rPr>
          <w:rFonts w:ascii="Courier New" w:hAnsi="Courier New" w:cs="Courier New"/>
          <w:b w:val="0"/>
          <w:bCs w:val="0"/>
          <w:i w:val="0"/>
          <w:iCs w:val="0"/>
        </w:rPr>
        <w:br/>
      </w:r>
      <w:r w:rsidRPr="00CD1301">
        <w:rPr>
          <w:rFonts w:ascii="Courier New" w:hAnsi="Courier New" w:cs="Courier New"/>
          <w:b w:val="0"/>
          <w:bCs w:val="0"/>
          <w:i w:val="0"/>
          <w:iCs w:val="0"/>
        </w:rPr>
        <w:br/>
        <w:t># Feature Selection using Mutual Information</w:t>
      </w:r>
      <w:r w:rsidRPr="00CD1301">
        <w:rPr>
          <w:rFonts w:ascii="Courier New" w:hAnsi="Courier New" w:cs="Courier New"/>
          <w:b w:val="0"/>
          <w:bCs w:val="0"/>
          <w:i w:val="0"/>
          <w:iCs w:val="0"/>
        </w:rPr>
        <w:br/>
        <w:t># Mutual information measures how much information one variable provides about another</w:t>
      </w:r>
      <w:r w:rsidRPr="00CD1301">
        <w:rPr>
          <w:rFonts w:ascii="Courier New" w:hAnsi="Courier New" w:cs="Courier New"/>
          <w:b w:val="0"/>
          <w:bCs w:val="0"/>
          <w:i w:val="0"/>
          <w:iCs w:val="0"/>
        </w:rPr>
        <w:br/>
        <w:t># It can capture non-linear relationships unlike correlation</w:t>
      </w:r>
      <w:r w:rsidRPr="00CD1301">
        <w:rPr>
          <w:rFonts w:ascii="Courier New" w:hAnsi="Courier New" w:cs="Courier New"/>
          <w:b w:val="0"/>
          <w:bCs w:val="0"/>
          <w:i w:val="0"/>
          <w:iCs w:val="0"/>
        </w:rPr>
        <w:br/>
        <w:t>all_features = df.drop(columns=['Target']) # All columns except target</w:t>
      </w:r>
      <w:r w:rsidRPr="00CD1301">
        <w:rPr>
          <w:rFonts w:ascii="Courier New" w:hAnsi="Courier New" w:cs="Courier New"/>
          <w:b w:val="0"/>
          <w:bCs w:val="0"/>
          <w:i w:val="0"/>
          <w:iCs w:val="0"/>
        </w:rPr>
        <w:br/>
        <w:t>target = df['Target']</w:t>
      </w:r>
      <w:r w:rsidRPr="00CD1301">
        <w:rPr>
          <w:rFonts w:ascii="Courier New" w:hAnsi="Courier New" w:cs="Courier New"/>
          <w:b w:val="0"/>
          <w:bCs w:val="0"/>
          <w:i w:val="0"/>
          <w:iCs w:val="0"/>
        </w:rPr>
        <w:br/>
      </w:r>
      <w:r w:rsidRPr="00CD1301">
        <w:rPr>
          <w:rFonts w:ascii="Courier New" w:hAnsi="Courier New" w:cs="Courier New"/>
          <w:b w:val="0"/>
          <w:bCs w:val="0"/>
          <w:i w:val="0"/>
          <w:iCs w:val="0"/>
        </w:rPr>
        <w:br/>
        <w:t># Calculate mutual information between each feature and target</w:t>
      </w:r>
      <w:r w:rsidRPr="00CD1301">
        <w:rPr>
          <w:rFonts w:ascii="Courier New" w:hAnsi="Courier New" w:cs="Courier New"/>
          <w:b w:val="0"/>
          <w:bCs w:val="0"/>
          <w:i w:val="0"/>
          <w:iCs w:val="0"/>
        </w:rPr>
        <w:br/>
        <w:t>mi_scores = mutual_info_regression(all_features, target)</w:t>
      </w:r>
      <w:r w:rsidRPr="00CD1301">
        <w:rPr>
          <w:rFonts w:ascii="Courier New" w:hAnsi="Courier New" w:cs="Courier New"/>
          <w:b w:val="0"/>
          <w:bCs w:val="0"/>
          <w:i w:val="0"/>
          <w:iCs w:val="0"/>
        </w:rPr>
        <w:br/>
        <w:t># Convert to Series, sort by MI score, and select top 10 most informative features</w:t>
      </w:r>
      <w:r w:rsidRPr="00CD1301">
        <w:rPr>
          <w:rFonts w:ascii="Courier New" w:hAnsi="Courier New" w:cs="Courier New"/>
          <w:b w:val="0"/>
          <w:bCs w:val="0"/>
          <w:i w:val="0"/>
          <w:iCs w:val="0"/>
        </w:rPr>
        <w:br/>
        <w:t>top_features = pd.Series(mi_scores, index=all_features.columns).sort_values(ascending=False).head(10).index.tolist()</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br/>
        <w:t># Create feature matrix X and target vector y using only selected features</w:t>
      </w:r>
      <w:r w:rsidRPr="00CD1301">
        <w:rPr>
          <w:rFonts w:ascii="Courier New" w:hAnsi="Courier New" w:cs="Courier New"/>
          <w:b w:val="0"/>
          <w:bCs w:val="0"/>
          <w:i w:val="0"/>
          <w:iCs w:val="0"/>
        </w:rPr>
        <w:br/>
        <w:t>X = all_features[top_features]</w:t>
      </w:r>
      <w:r w:rsidRPr="00CD1301">
        <w:rPr>
          <w:rFonts w:ascii="Courier New" w:hAnsi="Courier New" w:cs="Courier New"/>
          <w:b w:val="0"/>
          <w:bCs w:val="0"/>
          <w:i w:val="0"/>
          <w:iCs w:val="0"/>
        </w:rPr>
        <w:br/>
        <w:t>y = target</w:t>
      </w:r>
      <w:r w:rsidRPr="00CD1301">
        <w:rPr>
          <w:rFonts w:ascii="Courier New" w:hAnsi="Courier New" w:cs="Courier New"/>
          <w:b w:val="0"/>
          <w:bCs w:val="0"/>
          <w:i w:val="0"/>
          <w:iCs w:val="0"/>
        </w:rPr>
        <w:br/>
      </w:r>
      <w:r w:rsidRPr="00CD1301">
        <w:rPr>
          <w:rFonts w:ascii="Courier New" w:hAnsi="Courier New" w:cs="Courier New"/>
          <w:b w:val="0"/>
          <w:bCs w:val="0"/>
          <w:i w:val="0"/>
          <w:iCs w:val="0"/>
        </w:rPr>
        <w:br/>
        <w:t># ------ Target Normalization ------</w:t>
      </w:r>
      <w:r w:rsidRPr="00CD1301">
        <w:rPr>
          <w:rFonts w:ascii="Courier New" w:hAnsi="Courier New" w:cs="Courier New"/>
          <w:b w:val="0"/>
          <w:bCs w:val="0"/>
          <w:i w:val="0"/>
          <w:iCs w:val="0"/>
        </w:rPr>
        <w:br/>
        <w:t># Normalize target to zero mean and unit standard deviation</w:t>
      </w:r>
      <w:r w:rsidRPr="00CD1301">
        <w:rPr>
          <w:rFonts w:ascii="Courier New" w:hAnsi="Courier New" w:cs="Courier New"/>
          <w:b w:val="0"/>
          <w:bCs w:val="0"/>
          <w:i w:val="0"/>
          <w:iCs w:val="0"/>
        </w:rPr>
        <w:br/>
        <w:t># This improves neural network training stability and convergence speed</w:t>
      </w:r>
      <w:r w:rsidRPr="00CD1301">
        <w:rPr>
          <w:rFonts w:ascii="Courier New" w:hAnsi="Courier New" w:cs="Courier New"/>
          <w:b w:val="0"/>
          <w:bCs w:val="0"/>
          <w:i w:val="0"/>
          <w:iCs w:val="0"/>
        </w:rPr>
        <w:br/>
        <w:t>y_mean, y_std = y.mean(), y.std()</w:t>
      </w:r>
      <w:r w:rsidRPr="00CD1301">
        <w:rPr>
          <w:rFonts w:ascii="Courier New" w:hAnsi="Courier New" w:cs="Courier New"/>
          <w:b w:val="0"/>
          <w:bCs w:val="0"/>
          <w:i w:val="0"/>
          <w:iCs w:val="0"/>
        </w:rPr>
        <w:br/>
        <w:t>y = (y - y_mean) / y_std</w:t>
      </w:r>
      <w:r w:rsidRPr="00CD1301">
        <w:rPr>
          <w:rFonts w:ascii="Courier New" w:hAnsi="Courier New" w:cs="Courier New"/>
          <w:b w:val="0"/>
          <w:bCs w:val="0"/>
          <w:i w:val="0"/>
          <w:iCs w:val="0"/>
        </w:rPr>
        <w:br/>
      </w:r>
      <w:r w:rsidRPr="00CD1301">
        <w:rPr>
          <w:rFonts w:ascii="Courier New" w:hAnsi="Courier New" w:cs="Courier New"/>
          <w:b w:val="0"/>
          <w:bCs w:val="0"/>
          <w:i w:val="0"/>
          <w:iCs w:val="0"/>
        </w:rPr>
        <w:br/>
        <w:t># ------ Data Splitting ------</w:t>
      </w:r>
      <w:r w:rsidRPr="00CD1301">
        <w:rPr>
          <w:rFonts w:ascii="Courier New" w:hAnsi="Courier New" w:cs="Courier New"/>
          <w:b w:val="0"/>
          <w:bCs w:val="0"/>
          <w:i w:val="0"/>
          <w:iCs w:val="0"/>
        </w:rPr>
        <w:br/>
        <w:t># Split data chronologically (no shuffle) to maintain time-series integrity</w:t>
      </w:r>
      <w:r w:rsidRPr="00CD1301">
        <w:rPr>
          <w:rFonts w:ascii="Courier New" w:hAnsi="Courier New" w:cs="Courier New"/>
          <w:b w:val="0"/>
          <w:bCs w:val="0"/>
          <w:i w:val="0"/>
          <w:iCs w:val="0"/>
        </w:rPr>
        <w:br/>
        <w:t># Use 80% for training and 20% for testing</w:t>
      </w:r>
      <w:r w:rsidRPr="00CD1301">
        <w:rPr>
          <w:rFonts w:ascii="Courier New" w:hAnsi="Courier New" w:cs="Courier New"/>
          <w:b w:val="0"/>
          <w:bCs w:val="0"/>
          <w:i w:val="0"/>
          <w:iCs w:val="0"/>
        </w:rPr>
        <w:br/>
        <w:t>X_train, X_test, y_train, y_test = train_test_split(X, y, shuffle=False, test_size=0.2)</w:t>
      </w:r>
      <w:r w:rsidRPr="00CD1301">
        <w:rPr>
          <w:rFonts w:ascii="Courier New" w:hAnsi="Courier New" w:cs="Courier New"/>
          <w:b w:val="0"/>
          <w:bCs w:val="0"/>
          <w:i w:val="0"/>
          <w:iCs w:val="0"/>
        </w:rPr>
        <w:br/>
      </w:r>
      <w:r w:rsidRPr="00CD1301">
        <w:rPr>
          <w:rFonts w:ascii="Courier New" w:hAnsi="Courier New" w:cs="Courier New"/>
          <w:b w:val="0"/>
          <w:bCs w:val="0"/>
          <w:i w:val="0"/>
          <w:iCs w:val="0"/>
        </w:rPr>
        <w:br/>
        <w:t># ------ Feature Scaling ------</w:t>
      </w:r>
      <w:r w:rsidRPr="00CD1301">
        <w:rPr>
          <w:rFonts w:ascii="Courier New" w:hAnsi="Courier New" w:cs="Courier New"/>
          <w:b w:val="0"/>
          <w:bCs w:val="0"/>
          <w:i w:val="0"/>
          <w:iCs w:val="0"/>
        </w:rPr>
        <w:br/>
        <w:t># Standardize features to zero mean and unit variance</w:t>
      </w:r>
      <w:r w:rsidRPr="00CD1301">
        <w:rPr>
          <w:rFonts w:ascii="Courier New" w:hAnsi="Courier New" w:cs="Courier New"/>
          <w:b w:val="0"/>
          <w:bCs w:val="0"/>
          <w:i w:val="0"/>
          <w:iCs w:val="0"/>
        </w:rPr>
        <w:br/>
        <w:t># Neural networks perform better with standardized inputs</w:t>
      </w:r>
      <w:r w:rsidRPr="00CD1301">
        <w:rPr>
          <w:rFonts w:ascii="Courier New" w:hAnsi="Courier New" w:cs="Courier New"/>
          <w:b w:val="0"/>
          <w:bCs w:val="0"/>
          <w:i w:val="0"/>
          <w:iCs w:val="0"/>
        </w:rPr>
        <w:br/>
        <w:t>scaler = StandardScaler()</w:t>
      </w:r>
      <w:r w:rsidRPr="00CD1301">
        <w:rPr>
          <w:rFonts w:ascii="Courier New" w:hAnsi="Courier New" w:cs="Courier New"/>
          <w:b w:val="0"/>
          <w:bCs w:val="0"/>
          <w:i w:val="0"/>
          <w:iCs w:val="0"/>
        </w:rPr>
        <w:br/>
        <w:t>X_train_scaled = scaler.fit_transform(X_train) # Fit scaler on training data only to prevent data leakage</w:t>
      </w:r>
      <w:r w:rsidRPr="00CD1301">
        <w:rPr>
          <w:rFonts w:ascii="Courier New" w:hAnsi="Courier New" w:cs="Courier New"/>
          <w:b w:val="0"/>
          <w:bCs w:val="0"/>
          <w:i w:val="0"/>
          <w:iCs w:val="0"/>
        </w:rPr>
        <w:br/>
        <w:t>X_test_scaled = scaler.transform(X_test) # Apply same transformation to test data</w:t>
      </w:r>
      <w:r w:rsidRPr="00CD1301">
        <w:rPr>
          <w:rFonts w:ascii="Courier New" w:hAnsi="Courier New" w:cs="Courier New"/>
          <w:b w:val="0"/>
          <w:bCs w:val="0"/>
          <w:i w:val="0"/>
          <w:iCs w:val="0"/>
        </w:rPr>
        <w:br/>
      </w:r>
      <w:r w:rsidRPr="00CD1301">
        <w:rPr>
          <w:rFonts w:ascii="Courier New" w:hAnsi="Courier New" w:cs="Courier New"/>
          <w:b w:val="0"/>
          <w:bCs w:val="0"/>
          <w:i w:val="0"/>
          <w:iCs w:val="0"/>
        </w:rPr>
        <w:br/>
        <w:t># ------ Model Architecture ------</w:t>
      </w:r>
      <w:r w:rsidRPr="00CD1301">
        <w:rPr>
          <w:rFonts w:ascii="Courier New" w:hAnsi="Courier New" w:cs="Courier New"/>
          <w:b w:val="0"/>
          <w:bCs w:val="0"/>
          <w:i w:val="0"/>
          <w:iCs w:val="0"/>
        </w:rPr>
        <w:br/>
        <w:t># Create a single-layer neural network (linear model)</w:t>
      </w:r>
      <w:r w:rsidRPr="00CD1301">
        <w:rPr>
          <w:rFonts w:ascii="Courier New" w:hAnsi="Courier New" w:cs="Courier New"/>
          <w:b w:val="0"/>
          <w:bCs w:val="0"/>
          <w:i w:val="0"/>
          <w:iCs w:val="0"/>
        </w:rPr>
        <w:br/>
        <w:t># Single dense layer with one output neuron makes this equivalent to linear regression</w:t>
      </w:r>
      <w:r w:rsidRPr="00CD1301">
        <w:rPr>
          <w:rFonts w:ascii="Courier New" w:hAnsi="Courier New" w:cs="Courier New"/>
          <w:b w:val="0"/>
          <w:bCs w:val="0"/>
          <w:i w:val="0"/>
          <w:iCs w:val="0"/>
        </w:rPr>
        <w:br/>
        <w:t>model = Sequential([</w:t>
      </w:r>
      <w:r w:rsidRPr="00CD1301">
        <w:rPr>
          <w:rFonts w:ascii="Courier New" w:hAnsi="Courier New" w:cs="Courier New"/>
          <w:b w:val="0"/>
          <w:bCs w:val="0"/>
          <w:i w:val="0"/>
          <w:iCs w:val="0"/>
        </w:rPr>
        <w:br/>
        <w:t>Dense(1, input_shape=(X_train_scaled.shape[1],))</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t>model.compile(optimizer='adam', loss='mse') # Adam optimizer and mean squared error loss function</w:t>
      </w:r>
      <w:r w:rsidRPr="00CD1301">
        <w:rPr>
          <w:rFonts w:ascii="Courier New" w:hAnsi="Courier New" w:cs="Courier New"/>
          <w:b w:val="0"/>
          <w:bCs w:val="0"/>
          <w:i w:val="0"/>
          <w:iCs w:val="0"/>
        </w:rPr>
        <w:br/>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 ------ Training Callbacks ------</w:t>
      </w:r>
      <w:r w:rsidRPr="00CD1301">
        <w:rPr>
          <w:rFonts w:ascii="Courier New" w:hAnsi="Courier New" w:cs="Courier New"/>
          <w:b w:val="0"/>
          <w:bCs w:val="0"/>
          <w:i w:val="0"/>
          <w:iCs w:val="0"/>
        </w:rPr>
        <w:br/>
        <w:t># Early stopping to prevent overfitting</w:t>
      </w:r>
      <w:r w:rsidRPr="00CD1301">
        <w:rPr>
          <w:rFonts w:ascii="Courier New" w:hAnsi="Courier New" w:cs="Courier New"/>
          <w:b w:val="0"/>
          <w:bCs w:val="0"/>
          <w:i w:val="0"/>
          <w:iCs w:val="0"/>
        </w:rPr>
        <w:br/>
        <w:t># Stops training when validation loss doesn't improve for 15 epochs</w:t>
      </w:r>
      <w:r w:rsidRPr="00CD1301">
        <w:rPr>
          <w:rFonts w:ascii="Courier New" w:hAnsi="Courier New" w:cs="Courier New"/>
          <w:b w:val="0"/>
          <w:bCs w:val="0"/>
          <w:i w:val="0"/>
          <w:iCs w:val="0"/>
        </w:rPr>
        <w:br/>
        <w:t>early_stop = EarlyStopping(patience=15, restore_best_weights=True, monitor='val_loss')</w:t>
      </w:r>
      <w:r w:rsidRPr="00CD1301">
        <w:rPr>
          <w:rFonts w:ascii="Courier New" w:hAnsi="Courier New" w:cs="Courier New"/>
          <w:b w:val="0"/>
          <w:bCs w:val="0"/>
          <w:i w:val="0"/>
          <w:iCs w:val="0"/>
        </w:rPr>
        <w:br/>
      </w:r>
      <w:r w:rsidRPr="00CD1301">
        <w:rPr>
          <w:rFonts w:ascii="Courier New" w:hAnsi="Courier New" w:cs="Courier New"/>
          <w:b w:val="0"/>
          <w:bCs w:val="0"/>
          <w:i w:val="0"/>
          <w:iCs w:val="0"/>
        </w:rPr>
        <w:br/>
        <w:t># Learning rate reduction</w:t>
      </w:r>
      <w:r w:rsidRPr="00CD1301">
        <w:rPr>
          <w:rFonts w:ascii="Courier New" w:hAnsi="Courier New" w:cs="Courier New"/>
          <w:b w:val="0"/>
          <w:bCs w:val="0"/>
          <w:i w:val="0"/>
          <w:iCs w:val="0"/>
        </w:rPr>
        <w:br/>
        <w:t># Reduces learning rate by half when validation loss plateaus for 5 epochs</w:t>
      </w:r>
      <w:r w:rsidRPr="00CD1301">
        <w:rPr>
          <w:rFonts w:ascii="Courier New" w:hAnsi="Courier New" w:cs="Courier New"/>
          <w:b w:val="0"/>
          <w:bCs w:val="0"/>
          <w:i w:val="0"/>
          <w:iCs w:val="0"/>
        </w:rPr>
        <w:br/>
        <w:t># Helps fine-tune model training when approaching optimal weights</w:t>
      </w:r>
      <w:r w:rsidRPr="00CD1301">
        <w:rPr>
          <w:rFonts w:ascii="Courier New" w:hAnsi="Courier New" w:cs="Courier New"/>
          <w:b w:val="0"/>
          <w:bCs w:val="0"/>
          <w:i w:val="0"/>
          <w:iCs w:val="0"/>
        </w:rPr>
        <w:br/>
        <w:t>reduce_lr = ReduceLROnPlateau(monitor='val_loss', factor=0.5, patience=5, min_lr=1e-5, verbose=0)</w:t>
      </w:r>
      <w:r w:rsidRPr="00CD1301">
        <w:rPr>
          <w:rFonts w:ascii="Courier New" w:hAnsi="Courier New" w:cs="Courier New"/>
          <w:b w:val="0"/>
          <w:bCs w:val="0"/>
          <w:i w:val="0"/>
          <w:iCs w:val="0"/>
        </w:rPr>
        <w:br/>
      </w:r>
      <w:r w:rsidRPr="00CD1301">
        <w:rPr>
          <w:rFonts w:ascii="Courier New" w:hAnsi="Courier New" w:cs="Courier New"/>
          <w:b w:val="0"/>
          <w:bCs w:val="0"/>
          <w:i w:val="0"/>
          <w:iCs w:val="0"/>
        </w:rPr>
        <w:br/>
        <w:t># ------ Model Training ------</w:t>
      </w:r>
      <w:r w:rsidRPr="00CD1301">
        <w:rPr>
          <w:rFonts w:ascii="Courier New" w:hAnsi="Courier New" w:cs="Courier New"/>
          <w:b w:val="0"/>
          <w:bCs w:val="0"/>
          <w:i w:val="0"/>
          <w:iCs w:val="0"/>
        </w:rPr>
        <w:br/>
        <w:t># Train for up to 200 epochs with 20% of training data used for validation</w:t>
      </w:r>
      <w:r w:rsidRPr="00CD1301">
        <w:rPr>
          <w:rFonts w:ascii="Courier New" w:hAnsi="Courier New" w:cs="Courier New"/>
          <w:b w:val="0"/>
          <w:bCs w:val="0"/>
          <w:i w:val="0"/>
          <w:iCs w:val="0"/>
        </w:rPr>
        <w:br/>
        <w:t># verbose=0 suppresses training output for cleaner notebook</w:t>
      </w:r>
      <w:r w:rsidRPr="00CD1301">
        <w:rPr>
          <w:rFonts w:ascii="Courier New" w:hAnsi="Courier New" w:cs="Courier New"/>
          <w:b w:val="0"/>
          <w:bCs w:val="0"/>
          <w:i w:val="0"/>
          <w:iCs w:val="0"/>
        </w:rPr>
        <w:br/>
        <w:t>model.fit(X_train_scaled, y_train, validation_split=0.2, epochs=200, verbose=0,</w:t>
      </w:r>
      <w:r w:rsidRPr="00CD1301">
        <w:rPr>
          <w:rFonts w:ascii="Courier New" w:hAnsi="Courier New" w:cs="Courier New"/>
          <w:b w:val="0"/>
          <w:bCs w:val="0"/>
          <w:i w:val="0"/>
          <w:iCs w:val="0"/>
        </w:rPr>
        <w:br/>
        <w:t>callbacks=[early_stop, reduce_lr])</w:t>
      </w:r>
      <w:r w:rsidRPr="00CD1301">
        <w:rPr>
          <w:rFonts w:ascii="Courier New" w:hAnsi="Courier New" w:cs="Courier New"/>
          <w:b w:val="0"/>
          <w:bCs w:val="0"/>
          <w:i w:val="0"/>
          <w:iCs w:val="0"/>
        </w:rPr>
        <w:br/>
      </w:r>
      <w:r w:rsidRPr="00CD1301">
        <w:rPr>
          <w:rFonts w:ascii="Courier New" w:hAnsi="Courier New" w:cs="Courier New"/>
          <w:b w:val="0"/>
          <w:bCs w:val="0"/>
          <w:i w:val="0"/>
          <w:iCs w:val="0"/>
        </w:rPr>
        <w:br/>
        <w:t># ------ Save Model and Feature List ------</w:t>
      </w:r>
      <w:r w:rsidRPr="00CD1301">
        <w:rPr>
          <w:rFonts w:ascii="Courier New" w:hAnsi="Courier New" w:cs="Courier New"/>
          <w:b w:val="0"/>
          <w:bCs w:val="0"/>
          <w:i w:val="0"/>
          <w:iCs w:val="0"/>
        </w:rPr>
        <w:br/>
        <w:t># Create directory if it doesn't exist</w:t>
      </w:r>
      <w:r w:rsidRPr="00CD1301">
        <w:rPr>
          <w:rFonts w:ascii="Courier New" w:hAnsi="Courier New" w:cs="Courier New"/>
          <w:b w:val="0"/>
          <w:bCs w:val="0"/>
          <w:i w:val="0"/>
          <w:iCs w:val="0"/>
        </w:rPr>
        <w:br/>
        <w:t>os.makedirs('../models/saved_model', exist_ok=True)</w:t>
      </w:r>
      <w:r w:rsidRPr="00CD1301">
        <w:rPr>
          <w:rFonts w:ascii="Courier New" w:hAnsi="Courier New" w:cs="Courier New"/>
          <w:b w:val="0"/>
          <w:bCs w:val="0"/>
          <w:i w:val="0"/>
          <w:iCs w:val="0"/>
        </w:rPr>
        <w:br/>
        <w:t># Save trained model in Keras format</w:t>
      </w:r>
      <w:r w:rsidRPr="00CD1301">
        <w:rPr>
          <w:rFonts w:ascii="Courier New" w:hAnsi="Courier New" w:cs="Courier New"/>
          <w:b w:val="0"/>
          <w:bCs w:val="0"/>
          <w:i w:val="0"/>
          <w:iCs w:val="0"/>
        </w:rPr>
        <w:br/>
        <w:t>model.save(f'../models/saved_model/{ticker}_single_layer_nn.keras')</w:t>
      </w:r>
      <w:r w:rsidRPr="00CD1301">
        <w:rPr>
          <w:rFonts w:ascii="Courier New" w:hAnsi="Courier New" w:cs="Courier New"/>
          <w:b w:val="0"/>
          <w:bCs w:val="0"/>
          <w:i w:val="0"/>
          <w:iCs w:val="0"/>
        </w:rPr>
        <w:br/>
        <w:t># Save list of selected features for later use in prediction</w:t>
      </w:r>
      <w:r w:rsidRPr="00CD1301">
        <w:rPr>
          <w:rFonts w:ascii="Courier New" w:hAnsi="Courier New" w:cs="Courier New"/>
          <w:b w:val="0"/>
          <w:bCs w:val="0"/>
          <w:i w:val="0"/>
          <w:iCs w:val="0"/>
        </w:rPr>
        <w:br/>
        <w:t>with open(f'../models/saved_model/{ticker}_single_layer_features.json', 'w') as f:</w:t>
      </w:r>
      <w:r w:rsidRPr="00CD1301">
        <w:rPr>
          <w:rFonts w:ascii="Courier New" w:hAnsi="Courier New" w:cs="Courier New"/>
          <w:b w:val="0"/>
          <w:bCs w:val="0"/>
          <w:i w:val="0"/>
          <w:iCs w:val="0"/>
        </w:rPr>
        <w:br/>
        <w:t>json.dump(top_features, f)</w:t>
      </w:r>
      <w:r w:rsidRPr="00CD1301">
        <w:rPr>
          <w:rFonts w:ascii="Courier New" w:hAnsi="Courier New" w:cs="Courier New"/>
          <w:b w:val="0"/>
          <w:bCs w:val="0"/>
          <w:i w:val="0"/>
          <w:iCs w:val="0"/>
        </w:rPr>
        <w:br/>
      </w:r>
      <w:r w:rsidRPr="00CD1301">
        <w:rPr>
          <w:rFonts w:ascii="Courier New" w:hAnsi="Courier New" w:cs="Courier New"/>
          <w:b w:val="0"/>
          <w:bCs w:val="0"/>
          <w:i w:val="0"/>
          <w:iCs w:val="0"/>
        </w:rPr>
        <w:br/>
        <w:t># ------ Generate Predictions ------</w:t>
      </w:r>
      <w:r w:rsidRPr="00CD1301">
        <w:rPr>
          <w:rFonts w:ascii="Courier New" w:hAnsi="Courier New" w:cs="Courier New"/>
          <w:b w:val="0"/>
          <w:bCs w:val="0"/>
          <w:i w:val="0"/>
          <w:iCs w:val="0"/>
        </w:rPr>
        <w:br/>
        <w:t># Make predictions on test set</w:t>
      </w:r>
      <w:r w:rsidRPr="00CD1301">
        <w:rPr>
          <w:rFonts w:ascii="Courier New" w:hAnsi="Courier New" w:cs="Courier New"/>
          <w:b w:val="0"/>
          <w:bCs w:val="0"/>
          <w:i w:val="0"/>
          <w:iCs w:val="0"/>
        </w:rPr>
        <w:br/>
        <w:t>y_pred = model.predict(X_test_scaled, verbose=0).flatten() # Suppress prediction output</w:t>
      </w:r>
      <w:r w:rsidRPr="00CD1301">
        <w:rPr>
          <w:rFonts w:ascii="Courier New" w:hAnsi="Courier New" w:cs="Courier New"/>
          <w:b w:val="0"/>
          <w:bCs w:val="0"/>
          <w:i w:val="0"/>
          <w:iCs w:val="0"/>
        </w:rPr>
        <w:br/>
      </w:r>
      <w:r w:rsidRPr="00CD1301">
        <w:rPr>
          <w:rFonts w:ascii="Courier New" w:hAnsi="Courier New" w:cs="Courier New"/>
          <w:b w:val="0"/>
          <w:bCs w:val="0"/>
          <w:i w:val="0"/>
          <w:iCs w:val="0"/>
        </w:rPr>
        <w:br/>
        <w:t xml:space="preserve"># De-normalize Predictions and Actual Values </w:t>
      </w:r>
      <w:r w:rsidRPr="00CD1301">
        <w:rPr>
          <w:rFonts w:ascii="Courier New" w:hAnsi="Courier New" w:cs="Courier New"/>
          <w:b w:val="0"/>
          <w:bCs w:val="0"/>
          <w:i w:val="0"/>
          <w:iCs w:val="0"/>
        </w:rPr>
        <w:br/>
        <w:t># Convert standardized values back to original scale for meaningful evaluation</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y_pred = y_pred * y_std + y_mean</w:t>
      </w:r>
      <w:r w:rsidRPr="00CD1301">
        <w:rPr>
          <w:rFonts w:ascii="Courier New" w:hAnsi="Courier New" w:cs="Courier New"/>
          <w:b w:val="0"/>
          <w:bCs w:val="0"/>
          <w:i w:val="0"/>
          <w:iCs w:val="0"/>
        </w:rPr>
        <w:br/>
        <w:t>y_test_actual = y_test * y_std + y_mean</w:t>
      </w:r>
      <w:r w:rsidRPr="00CD1301">
        <w:rPr>
          <w:rFonts w:ascii="Courier New" w:hAnsi="Courier New" w:cs="Courier New"/>
          <w:b w:val="0"/>
          <w:bCs w:val="0"/>
          <w:i w:val="0"/>
          <w:iCs w:val="0"/>
        </w:rPr>
        <w:br/>
      </w:r>
      <w:r w:rsidRPr="00CD1301">
        <w:rPr>
          <w:rFonts w:ascii="Courier New" w:hAnsi="Courier New" w:cs="Courier New"/>
          <w:b w:val="0"/>
          <w:bCs w:val="0"/>
          <w:i w:val="0"/>
          <w:iCs w:val="0"/>
        </w:rPr>
        <w:br/>
        <w:t># ------ Calculate Performance Metrics ------</w:t>
      </w:r>
      <w:r w:rsidRPr="00CD1301">
        <w:rPr>
          <w:rFonts w:ascii="Courier New" w:hAnsi="Courier New" w:cs="Courier New"/>
          <w:b w:val="0"/>
          <w:bCs w:val="0"/>
          <w:i w:val="0"/>
          <w:iCs w:val="0"/>
        </w:rPr>
        <w:br/>
        <w:t>mse = mean_squared_error(y_test_actual, y_pred) # Mean Squared Error</w:t>
      </w:r>
      <w:r w:rsidRPr="00CD1301">
        <w:rPr>
          <w:rFonts w:ascii="Courier New" w:hAnsi="Courier New" w:cs="Courier New"/>
          <w:b w:val="0"/>
          <w:bCs w:val="0"/>
          <w:i w:val="0"/>
          <w:iCs w:val="0"/>
        </w:rPr>
        <w:br/>
        <w:t>rmse = np.sqrt(mse) # Root Mean Squared Error - more interpretable in original units</w:t>
      </w:r>
      <w:r w:rsidRPr="00CD1301">
        <w:rPr>
          <w:rFonts w:ascii="Courier New" w:hAnsi="Courier New" w:cs="Courier New"/>
          <w:b w:val="0"/>
          <w:bCs w:val="0"/>
          <w:i w:val="0"/>
          <w:iCs w:val="0"/>
        </w:rPr>
        <w:br/>
        <w:t>r2 = r2_score(y_test_actual, y_pred) # R-squared - proportion of variance explained by model</w:t>
      </w:r>
      <w:r w:rsidRPr="00CD1301">
        <w:rPr>
          <w:rFonts w:ascii="Courier New" w:hAnsi="Courier New" w:cs="Courier New"/>
          <w:b w:val="0"/>
          <w:bCs w:val="0"/>
          <w:i w:val="0"/>
          <w:iCs w:val="0"/>
        </w:rPr>
        <w:br/>
        <w:t>results[ticker] = (mse, rmse, r2) # Store metrics for later comparison</w:t>
      </w:r>
      <w:r w:rsidRPr="00CD1301">
        <w:rPr>
          <w:rFonts w:ascii="Courier New" w:hAnsi="Courier New" w:cs="Courier New"/>
          <w:b w:val="0"/>
          <w:bCs w:val="0"/>
          <w:i w:val="0"/>
          <w:iCs w:val="0"/>
        </w:rPr>
        <w:br/>
      </w:r>
      <w:r w:rsidRPr="00CD1301">
        <w:rPr>
          <w:rFonts w:ascii="Courier New" w:hAnsi="Courier New" w:cs="Courier New"/>
          <w:b w:val="0"/>
          <w:bCs w:val="0"/>
          <w:i w:val="0"/>
          <w:iCs w:val="0"/>
        </w:rPr>
        <w:br/>
        <w:t># ------ Visualize Results ------</w:t>
      </w:r>
      <w:r w:rsidRPr="00CD1301">
        <w:rPr>
          <w:rFonts w:ascii="Courier New" w:hAnsi="Courier New" w:cs="Courier New"/>
          <w:b w:val="0"/>
          <w:bCs w:val="0"/>
          <w:i w:val="0"/>
          <w:iCs w:val="0"/>
        </w:rPr>
        <w:br/>
        <w:t># Plot actual vs predicted values for visual assessment</w:t>
      </w:r>
      <w:r w:rsidRPr="00CD1301">
        <w:rPr>
          <w:rFonts w:ascii="Courier New" w:hAnsi="Courier New" w:cs="Courier New"/>
          <w:b w:val="0"/>
          <w:bCs w:val="0"/>
          <w:i w:val="0"/>
          <w:iCs w:val="0"/>
        </w:rPr>
        <w:br/>
        <w:t>plt.figure(figsize=(10, 4))</w:t>
      </w:r>
      <w:r w:rsidRPr="00CD1301">
        <w:rPr>
          <w:rFonts w:ascii="Courier New" w:hAnsi="Courier New" w:cs="Courier New"/>
          <w:b w:val="0"/>
          <w:bCs w:val="0"/>
          <w:i w:val="0"/>
          <w:iCs w:val="0"/>
        </w:rPr>
        <w:br/>
        <w:t>plt.plot(y_test_actual.values, label='Actual')</w:t>
      </w:r>
      <w:r w:rsidRPr="00CD1301">
        <w:rPr>
          <w:rFonts w:ascii="Courier New" w:hAnsi="Courier New" w:cs="Courier New"/>
          <w:b w:val="0"/>
          <w:bCs w:val="0"/>
          <w:i w:val="0"/>
          <w:iCs w:val="0"/>
        </w:rPr>
        <w:br/>
        <w:t>plt.plot(y_pred, label='Predicted')</w:t>
      </w:r>
      <w:r w:rsidRPr="00CD1301">
        <w:rPr>
          <w:rFonts w:ascii="Courier New" w:hAnsi="Courier New" w:cs="Courier New"/>
          <w:b w:val="0"/>
          <w:bCs w:val="0"/>
          <w:i w:val="0"/>
          <w:iCs w:val="0"/>
        </w:rPr>
        <w:br/>
        <w:t>plt.title(f"{ticker} - Single Layer NN (R² = {r2:.4f})")</w:t>
      </w:r>
      <w:r w:rsidRPr="00CD1301">
        <w:rPr>
          <w:rFonts w:ascii="Courier New" w:hAnsi="Courier New" w:cs="Courier New"/>
          <w:b w:val="0"/>
          <w:bCs w:val="0"/>
          <w:i w:val="0"/>
          <w:iCs w:val="0"/>
        </w:rPr>
        <w:br/>
        <w:t>plt.legend()</w:t>
      </w:r>
      <w:r w:rsidRPr="00CD1301">
        <w:rPr>
          <w:rFonts w:ascii="Courier New" w:hAnsi="Courier New" w:cs="Courier New"/>
          <w:b w:val="0"/>
          <w:bCs w:val="0"/>
          <w:i w:val="0"/>
          <w:iCs w:val="0"/>
        </w:rPr>
        <w:br/>
        <w:t>plt.grid(True)</w:t>
      </w:r>
      <w:r w:rsidRPr="00CD1301">
        <w:rPr>
          <w:rFonts w:ascii="Courier New" w:hAnsi="Courier New" w:cs="Courier New"/>
          <w:b w:val="0"/>
          <w:bCs w:val="0"/>
          <w:i w:val="0"/>
          <w:iCs w:val="0"/>
        </w:rPr>
        <w:br/>
        <w:t>plt.show()</w:t>
      </w:r>
      <w:r w:rsidRPr="00CD1301">
        <w:rPr>
          <w:rFonts w:ascii="Courier New" w:hAnsi="Courier New" w:cs="Courier New"/>
          <w:b w:val="0"/>
          <w:bCs w:val="0"/>
          <w:i w:val="0"/>
          <w:iCs w:val="0"/>
        </w:rPr>
        <w:br/>
      </w:r>
      <w:r w:rsidRPr="00CD1301">
        <w:rPr>
          <w:rFonts w:ascii="Courier New" w:hAnsi="Courier New" w:cs="Courier New"/>
          <w:b w:val="0"/>
          <w:bCs w:val="0"/>
          <w:i w:val="0"/>
          <w:iCs w:val="0"/>
        </w:rPr>
        <w:br/>
        <w:t># ------ Summary Output ------</w:t>
      </w:r>
      <w:r w:rsidRPr="00CD1301">
        <w:rPr>
          <w:rFonts w:ascii="Courier New" w:hAnsi="Courier New" w:cs="Courier New"/>
          <w:b w:val="0"/>
          <w:bCs w:val="0"/>
          <w:i w:val="0"/>
          <w:iCs w:val="0"/>
        </w:rPr>
        <w:br/>
        <w:t># Print performance metrics for all tickers for comparison</w:t>
      </w:r>
      <w:r w:rsidRPr="00CD1301">
        <w:rPr>
          <w:rFonts w:ascii="Courier New" w:hAnsi="Courier New" w:cs="Courier New"/>
          <w:b w:val="0"/>
          <w:bCs w:val="0"/>
          <w:i w:val="0"/>
          <w:iCs w:val="0"/>
        </w:rPr>
        <w:br/>
        <w:t>print("\nSUMMARY")</w:t>
      </w:r>
      <w:r w:rsidRPr="00CD1301">
        <w:rPr>
          <w:rFonts w:ascii="Courier New" w:hAnsi="Courier New" w:cs="Courier New"/>
          <w:b w:val="0"/>
          <w:bCs w:val="0"/>
          <w:i w:val="0"/>
          <w:iCs w:val="0"/>
        </w:rPr>
        <w:br/>
        <w:t>for ticker, (mse, rmse, r2) in results.items():</w:t>
      </w:r>
      <w:r w:rsidRPr="00CD1301">
        <w:rPr>
          <w:rFonts w:ascii="Courier New" w:hAnsi="Courier New" w:cs="Courier New"/>
          <w:b w:val="0"/>
          <w:bCs w:val="0"/>
          <w:i w:val="0"/>
          <w:iCs w:val="0"/>
        </w:rPr>
        <w:br/>
        <w:t>print(f"{ticker}: MSE = {mse:.6f}, RMSE = {rmse:.6f}, R² = {r2:.4f}")</w:t>
      </w:r>
    </w:p>
    <w:p w14:paraId="32B549EC" w14:textId="77777777" w:rsidR="00A00B27" w:rsidRDefault="00000000">
      <w:pPr>
        <w:pStyle w:val="Heading2"/>
      </w:pPr>
      <w:r>
        <w:t>Code: 04_modeling_multi_layer_nn.ipynb  Full Modeling Script (Multi-Layer NN)</w:t>
      </w:r>
    </w:p>
    <w:p w14:paraId="6FE1AA10" w14:textId="77777777" w:rsidR="00A00B27" w:rsidRPr="00CD1301" w:rsidRDefault="00000000">
      <w:pPr>
        <w:pStyle w:val="IntenseQuote"/>
        <w:rPr>
          <w:rFonts w:ascii="Courier New" w:hAnsi="Courier New" w:cs="Courier New"/>
          <w:b w:val="0"/>
          <w:bCs w:val="0"/>
          <w:i w:val="0"/>
          <w:iCs w:val="0"/>
        </w:rPr>
      </w:pPr>
      <w:r w:rsidRPr="00CD1301">
        <w:rPr>
          <w:rFonts w:ascii="Courier New" w:hAnsi="Courier New" w:cs="Courier New"/>
          <w:b w:val="0"/>
          <w:bCs w:val="0"/>
          <w:i w:val="0"/>
          <w:iCs w:val="0"/>
        </w:rPr>
        <w:t>import pandas as pd # For data manipulation and analysis</w:t>
      </w:r>
      <w:r w:rsidRPr="00CD1301">
        <w:rPr>
          <w:rFonts w:ascii="Courier New" w:hAnsi="Courier New" w:cs="Courier New"/>
          <w:b w:val="0"/>
          <w:bCs w:val="0"/>
          <w:i w:val="0"/>
          <w:iCs w:val="0"/>
        </w:rPr>
        <w:br/>
        <w:t>import json # For saving feature lists</w:t>
      </w:r>
      <w:r w:rsidRPr="00CD1301">
        <w:rPr>
          <w:rFonts w:ascii="Courier New" w:hAnsi="Courier New" w:cs="Courier New"/>
          <w:b w:val="0"/>
          <w:bCs w:val="0"/>
          <w:i w:val="0"/>
          <w:iCs w:val="0"/>
        </w:rPr>
        <w:br/>
        <w:t>import numpy as np # For numerical operations</w:t>
      </w:r>
      <w:r w:rsidRPr="00CD1301">
        <w:rPr>
          <w:rFonts w:ascii="Courier New" w:hAnsi="Courier New" w:cs="Courier New"/>
          <w:b w:val="0"/>
          <w:bCs w:val="0"/>
          <w:i w:val="0"/>
          <w:iCs w:val="0"/>
        </w:rPr>
        <w:br/>
        <w:t>from sklearn.model_selection import train_test_split # For splitting data into train and test sets</w:t>
      </w:r>
      <w:r w:rsidRPr="00CD1301">
        <w:rPr>
          <w:rFonts w:ascii="Courier New" w:hAnsi="Courier New" w:cs="Courier New"/>
          <w:b w:val="0"/>
          <w:bCs w:val="0"/>
          <w:i w:val="0"/>
          <w:iCs w:val="0"/>
        </w:rPr>
        <w:br/>
        <w:t xml:space="preserve">from sklearn.preprocessing import StandardScaler, </w:t>
      </w:r>
      <w:r w:rsidRPr="00CD1301">
        <w:rPr>
          <w:rFonts w:ascii="Courier New" w:hAnsi="Courier New" w:cs="Courier New"/>
          <w:b w:val="0"/>
          <w:bCs w:val="0"/>
          <w:i w:val="0"/>
          <w:iCs w:val="0"/>
        </w:rPr>
        <w:lastRenderedPageBreak/>
        <w:t>RobustScaler # For feature scaling</w:t>
      </w:r>
      <w:r w:rsidRPr="00CD1301">
        <w:rPr>
          <w:rFonts w:ascii="Courier New" w:hAnsi="Courier New" w:cs="Courier New"/>
          <w:b w:val="0"/>
          <w:bCs w:val="0"/>
          <w:i w:val="0"/>
          <w:iCs w:val="0"/>
        </w:rPr>
        <w:br/>
        <w:t>from tensorflow.keras.models import Sequential # For building neural network architecture</w:t>
      </w:r>
      <w:r w:rsidRPr="00CD1301">
        <w:rPr>
          <w:rFonts w:ascii="Courier New" w:hAnsi="Courier New" w:cs="Courier New"/>
          <w:b w:val="0"/>
          <w:bCs w:val="0"/>
          <w:i w:val="0"/>
          <w:iCs w:val="0"/>
        </w:rPr>
        <w:br/>
        <w:t>from tensorflow.keras.layers import Dense, Dropout, BatchNormalization # For network layers</w:t>
      </w:r>
      <w:r w:rsidRPr="00CD1301">
        <w:rPr>
          <w:rFonts w:ascii="Courier New" w:hAnsi="Courier New" w:cs="Courier New"/>
          <w:b w:val="0"/>
          <w:bCs w:val="0"/>
          <w:i w:val="0"/>
          <w:iCs w:val="0"/>
        </w:rPr>
        <w:br/>
        <w:t>from tensorflow.keras.callbacks import EarlyStopping, ReduceLROnPlateau, ModelCheckpoint # For optimizing training</w:t>
      </w:r>
      <w:r w:rsidRPr="00CD1301">
        <w:rPr>
          <w:rFonts w:ascii="Courier New" w:hAnsi="Courier New" w:cs="Courier New"/>
          <w:b w:val="0"/>
          <w:bCs w:val="0"/>
          <w:i w:val="0"/>
          <w:iCs w:val="0"/>
        </w:rPr>
        <w:br/>
        <w:t>from tensorflow.keras.regularizers import l2 # For adding regularization to reduce overfitting</w:t>
      </w:r>
      <w:r w:rsidRPr="00CD1301">
        <w:rPr>
          <w:rFonts w:ascii="Courier New" w:hAnsi="Courier New" w:cs="Courier New"/>
          <w:b w:val="0"/>
          <w:bCs w:val="0"/>
          <w:i w:val="0"/>
          <w:iCs w:val="0"/>
        </w:rPr>
        <w:br/>
        <w:t>from tensorflow.keras.optimizers import Adam # For adaptive learning rate optimization</w:t>
      </w:r>
      <w:r w:rsidRPr="00CD1301">
        <w:rPr>
          <w:rFonts w:ascii="Courier New" w:hAnsi="Courier New" w:cs="Courier New"/>
          <w:b w:val="0"/>
          <w:bCs w:val="0"/>
          <w:i w:val="0"/>
          <w:iCs w:val="0"/>
        </w:rPr>
        <w:br/>
        <w:t>from sklearn.metrics import mean_squared_error, r2_score # For model evaluation</w:t>
      </w:r>
      <w:r w:rsidRPr="00CD1301">
        <w:rPr>
          <w:rFonts w:ascii="Courier New" w:hAnsi="Courier New" w:cs="Courier New"/>
          <w:b w:val="0"/>
          <w:bCs w:val="0"/>
          <w:i w:val="0"/>
          <w:iCs w:val="0"/>
        </w:rPr>
        <w:br/>
        <w:t>import matplotlib.pyplot as plt # For visualizing results</w:t>
      </w:r>
      <w:r w:rsidRPr="00CD1301">
        <w:rPr>
          <w:rFonts w:ascii="Courier New" w:hAnsi="Courier New" w:cs="Courier New"/>
          <w:b w:val="0"/>
          <w:bCs w:val="0"/>
          <w:i w:val="0"/>
          <w:iCs w:val="0"/>
        </w:rPr>
        <w:br/>
        <w:t>import os # For file system operations</w:t>
      </w:r>
      <w:r w:rsidRPr="00CD1301">
        <w:rPr>
          <w:rFonts w:ascii="Courier New" w:hAnsi="Courier New" w:cs="Courier New"/>
          <w:b w:val="0"/>
          <w:bCs w:val="0"/>
          <w:i w:val="0"/>
          <w:iCs w:val="0"/>
        </w:rPr>
        <w:br/>
        <w:t>from sklearn.feature_selection import mutual_info_regression, SelectKBest # For information-based feature selection</w:t>
      </w:r>
      <w:r w:rsidRPr="00CD1301">
        <w:rPr>
          <w:rFonts w:ascii="Courier New" w:hAnsi="Courier New" w:cs="Courier New"/>
          <w:b w:val="0"/>
          <w:bCs w:val="0"/>
          <w:i w:val="0"/>
          <w:iCs w:val="0"/>
        </w:rPr>
        <w:br/>
        <w:t>import logging # For controlling log output</w:t>
      </w:r>
      <w:r w:rsidRPr="00CD1301">
        <w:rPr>
          <w:rFonts w:ascii="Courier New" w:hAnsi="Courier New" w:cs="Courier New"/>
          <w:b w:val="0"/>
          <w:bCs w:val="0"/>
          <w:i w:val="0"/>
          <w:iCs w:val="0"/>
        </w:rPr>
        <w:br/>
      </w:r>
      <w:r w:rsidRPr="00CD1301">
        <w:rPr>
          <w:rFonts w:ascii="Courier New" w:hAnsi="Courier New" w:cs="Courier New"/>
          <w:b w:val="0"/>
          <w:bCs w:val="0"/>
          <w:i w:val="0"/>
          <w:iCs w:val="0"/>
        </w:rPr>
        <w:br/>
        <w:t># Set random seeds for reproducibility across runs</w:t>
      </w:r>
      <w:r w:rsidRPr="00CD1301">
        <w:rPr>
          <w:rFonts w:ascii="Courier New" w:hAnsi="Courier New" w:cs="Courier New"/>
          <w:b w:val="0"/>
          <w:bCs w:val="0"/>
          <w:i w:val="0"/>
          <w:iCs w:val="0"/>
        </w:rPr>
        <w:br/>
        <w:t># This ensures consistent results for weight initialization and data splitting</w:t>
      </w:r>
      <w:r w:rsidRPr="00CD1301">
        <w:rPr>
          <w:rFonts w:ascii="Courier New" w:hAnsi="Courier New" w:cs="Courier New"/>
          <w:b w:val="0"/>
          <w:bCs w:val="0"/>
          <w:i w:val="0"/>
          <w:iCs w:val="0"/>
        </w:rPr>
        <w:br/>
        <w:t>import random</w:t>
      </w:r>
      <w:r w:rsidRPr="00CD1301">
        <w:rPr>
          <w:rFonts w:ascii="Courier New" w:hAnsi="Courier New" w:cs="Courier New"/>
          <w:b w:val="0"/>
          <w:bCs w:val="0"/>
          <w:i w:val="0"/>
          <w:iCs w:val="0"/>
        </w:rPr>
        <w:br/>
        <w:t>import tensorflow as tf</w:t>
      </w:r>
      <w:r w:rsidRPr="00CD1301">
        <w:rPr>
          <w:rFonts w:ascii="Courier New" w:hAnsi="Courier New" w:cs="Courier New"/>
          <w:b w:val="0"/>
          <w:bCs w:val="0"/>
          <w:i w:val="0"/>
          <w:iCs w:val="0"/>
        </w:rPr>
        <w:br/>
        <w:t>np.random.seed(42)</w:t>
      </w:r>
      <w:r w:rsidRPr="00CD1301">
        <w:rPr>
          <w:rFonts w:ascii="Courier New" w:hAnsi="Courier New" w:cs="Courier New"/>
          <w:b w:val="0"/>
          <w:bCs w:val="0"/>
          <w:i w:val="0"/>
          <w:iCs w:val="0"/>
        </w:rPr>
        <w:br/>
        <w:t>tf.random.set_seed(42)</w:t>
      </w:r>
      <w:r w:rsidRPr="00CD1301">
        <w:rPr>
          <w:rFonts w:ascii="Courier New" w:hAnsi="Courier New" w:cs="Courier New"/>
          <w:b w:val="0"/>
          <w:bCs w:val="0"/>
          <w:i w:val="0"/>
          <w:iCs w:val="0"/>
        </w:rPr>
        <w:br/>
        <w:t>random.seed(42)</w:t>
      </w:r>
      <w:r w:rsidRPr="00CD1301">
        <w:rPr>
          <w:rFonts w:ascii="Courier New" w:hAnsi="Courier New" w:cs="Courier New"/>
          <w:b w:val="0"/>
          <w:bCs w:val="0"/>
          <w:i w:val="0"/>
          <w:iCs w:val="0"/>
        </w:rPr>
        <w:br/>
      </w:r>
      <w:r w:rsidRPr="00CD1301">
        <w:rPr>
          <w:rFonts w:ascii="Courier New" w:hAnsi="Courier New" w:cs="Courier New"/>
          <w:b w:val="0"/>
          <w:bCs w:val="0"/>
          <w:i w:val="0"/>
          <w:iCs w:val="0"/>
        </w:rPr>
        <w:br/>
        <w:t># Suppress TensorFlow warnings for cleaner output</w:t>
      </w:r>
      <w:r w:rsidRPr="00CD1301">
        <w:rPr>
          <w:rFonts w:ascii="Courier New" w:hAnsi="Courier New" w:cs="Courier New"/>
          <w:b w:val="0"/>
          <w:bCs w:val="0"/>
          <w:i w:val="0"/>
          <w:iCs w:val="0"/>
        </w:rPr>
        <w:br/>
        <w:t>os.environ['TF_CPP_MIN_LOG_LEVEL'] = '2'  # 0=all, 1=info, 2=warning, 3=error</w:t>
      </w:r>
      <w:r w:rsidRPr="00CD1301">
        <w:rPr>
          <w:rFonts w:ascii="Courier New" w:hAnsi="Courier New" w:cs="Courier New"/>
          <w:b w:val="0"/>
          <w:bCs w:val="0"/>
          <w:i w:val="0"/>
          <w:iCs w:val="0"/>
        </w:rPr>
        <w:br/>
        <w:t>logging.getLogger('tensorflow').setLevel(logging.ERROR)</w:t>
      </w:r>
      <w:r w:rsidRPr="00CD1301">
        <w:rPr>
          <w:rFonts w:ascii="Courier New" w:hAnsi="Courier New" w:cs="Courier New"/>
          <w:b w:val="0"/>
          <w:bCs w:val="0"/>
          <w:i w:val="0"/>
          <w:iCs w:val="0"/>
        </w:rPr>
        <w:br/>
      </w:r>
      <w:r w:rsidRPr="00CD1301">
        <w:rPr>
          <w:rFonts w:ascii="Courier New" w:hAnsi="Courier New" w:cs="Courier New"/>
          <w:b w:val="0"/>
          <w:bCs w:val="0"/>
          <w:i w:val="0"/>
          <w:iCs w:val="0"/>
        </w:rPr>
        <w:br/>
        <w:t># Define stock tickers from different market sectors for analysis</w:t>
      </w:r>
      <w:r w:rsidRPr="00CD1301">
        <w:rPr>
          <w:rFonts w:ascii="Courier New" w:hAnsi="Courier New" w:cs="Courier New"/>
          <w:b w:val="0"/>
          <w:bCs w:val="0"/>
          <w:i w:val="0"/>
          <w:iCs w:val="0"/>
        </w:rPr>
        <w:br/>
        <w:t>tickers = ['AAPL', 'MSFT', 'JPM', 'BAC', 'XOM', 'CVX']</w:t>
      </w:r>
      <w:r w:rsidRPr="00CD1301">
        <w:rPr>
          <w:rFonts w:ascii="Courier New" w:hAnsi="Courier New" w:cs="Courier New"/>
          <w:b w:val="0"/>
          <w:bCs w:val="0"/>
          <w:i w:val="0"/>
          <w:iCs w:val="0"/>
        </w:rPr>
        <w:br/>
        <w:t>results = {} # Dictionary to store evaluation metrics for each ticker</w:t>
      </w:r>
      <w:r w:rsidRPr="00CD1301">
        <w:rPr>
          <w:rFonts w:ascii="Courier New" w:hAnsi="Courier New" w:cs="Courier New"/>
          <w:b w:val="0"/>
          <w:bCs w:val="0"/>
          <w:i w:val="0"/>
          <w:iCs w:val="0"/>
        </w:rPr>
        <w:br/>
      </w:r>
      <w:r w:rsidRPr="00CD1301">
        <w:rPr>
          <w:rFonts w:ascii="Courier New" w:hAnsi="Courier New" w:cs="Courier New"/>
          <w:b w:val="0"/>
          <w:bCs w:val="0"/>
          <w:i w:val="0"/>
          <w:iCs w:val="0"/>
        </w:rPr>
        <w:br/>
        <w:t xml:space="preserve"># Process each ticker individually with its own </w:t>
      </w:r>
      <w:r w:rsidRPr="00CD1301">
        <w:rPr>
          <w:rFonts w:ascii="Courier New" w:hAnsi="Courier New" w:cs="Courier New"/>
          <w:b w:val="0"/>
          <w:bCs w:val="0"/>
          <w:i w:val="0"/>
          <w:iCs w:val="0"/>
        </w:rPr>
        <w:lastRenderedPageBreak/>
        <w:t>model</w:t>
      </w:r>
      <w:r w:rsidRPr="00CD1301">
        <w:rPr>
          <w:rFonts w:ascii="Courier New" w:hAnsi="Courier New" w:cs="Courier New"/>
          <w:b w:val="0"/>
          <w:bCs w:val="0"/>
          <w:i w:val="0"/>
          <w:iCs w:val="0"/>
        </w:rPr>
        <w:br/>
        <w:t>for ticker in tickers:</w:t>
      </w:r>
      <w:r w:rsidRPr="00CD1301">
        <w:rPr>
          <w:rFonts w:ascii="Courier New" w:hAnsi="Courier New" w:cs="Courier New"/>
          <w:b w:val="0"/>
          <w:bCs w:val="0"/>
          <w:i w:val="0"/>
          <w:iCs w:val="0"/>
        </w:rPr>
        <w:br/>
        <w:t>print(f"\nTraining {ticker}...")</w:t>
      </w:r>
      <w:r w:rsidRPr="00CD1301">
        <w:rPr>
          <w:rFonts w:ascii="Courier New" w:hAnsi="Courier New" w:cs="Courier New"/>
          <w:b w:val="0"/>
          <w:bCs w:val="0"/>
          <w:i w:val="0"/>
          <w:iCs w:val="0"/>
        </w:rPr>
        <w:br/>
        <w:t># Load processed price data from CSV with dates as index</w:t>
      </w:r>
      <w:r w:rsidRPr="00CD1301">
        <w:rPr>
          <w:rFonts w:ascii="Courier New" w:hAnsi="Courier New" w:cs="Courier New"/>
          <w:b w:val="0"/>
          <w:bCs w:val="0"/>
          <w:i w:val="0"/>
          <w:iCs w:val="0"/>
        </w:rPr>
        <w:br/>
        <w:t>df = pd.read_csv(f'../data/processed/{ticker}_processed.csv', index_col='Date', parse_dates=True)</w:t>
      </w:r>
      <w:r w:rsidRPr="00CD1301">
        <w:rPr>
          <w:rFonts w:ascii="Courier New" w:hAnsi="Courier New" w:cs="Courier New"/>
          <w:b w:val="0"/>
          <w:bCs w:val="0"/>
          <w:i w:val="0"/>
          <w:iCs w:val="0"/>
        </w:rPr>
        <w:br/>
        <w:t>df['Close'] = pd.to_numeric(df['Close'], errors='coerce') # Ensure Close prices are numeric</w:t>
      </w:r>
      <w:r w:rsidRPr="00CD1301">
        <w:rPr>
          <w:rFonts w:ascii="Courier New" w:hAnsi="Courier New" w:cs="Courier New"/>
          <w:b w:val="0"/>
          <w:bCs w:val="0"/>
          <w:i w:val="0"/>
          <w:iCs w:val="0"/>
        </w:rPr>
        <w:br/>
      </w:r>
      <w:r w:rsidRPr="00CD1301">
        <w:rPr>
          <w:rFonts w:ascii="Courier New" w:hAnsi="Courier New" w:cs="Courier New"/>
          <w:b w:val="0"/>
          <w:bCs w:val="0"/>
          <w:i w:val="0"/>
          <w:iCs w:val="0"/>
        </w:rPr>
        <w:br/>
        <w:t># === Enhanced Feature Engineering ===</w:t>
      </w:r>
      <w:r w:rsidRPr="00CD1301">
        <w:rPr>
          <w:rFonts w:ascii="Courier New" w:hAnsi="Courier New" w:cs="Courier New"/>
          <w:b w:val="0"/>
          <w:bCs w:val="0"/>
          <w:i w:val="0"/>
          <w:iCs w:val="0"/>
        </w:rPr>
        <w:br/>
        <w:t># Basic price-based features: returns and transformations</w:t>
      </w:r>
      <w:r w:rsidRPr="00CD1301">
        <w:rPr>
          <w:rFonts w:ascii="Courier New" w:hAnsi="Courier New" w:cs="Courier New"/>
          <w:b w:val="0"/>
          <w:bCs w:val="0"/>
          <w:i w:val="0"/>
          <w:iCs w:val="0"/>
        </w:rPr>
        <w:br/>
        <w:t>df['Return'] = df['Close'].pct_change() # Daily percentage change in price</w:t>
      </w:r>
      <w:r w:rsidRPr="00CD1301">
        <w:rPr>
          <w:rFonts w:ascii="Courier New" w:hAnsi="Courier New" w:cs="Courier New"/>
          <w:b w:val="0"/>
          <w:bCs w:val="0"/>
          <w:i w:val="0"/>
          <w:iCs w:val="0"/>
        </w:rPr>
        <w:br/>
        <w:t>df['Return_Abs'] = np.abs(df['Return']) # Magnitude of price changes (volatility indicator)</w:t>
      </w:r>
      <w:r w:rsidRPr="00CD1301">
        <w:rPr>
          <w:rFonts w:ascii="Courier New" w:hAnsi="Courier New" w:cs="Courier New"/>
          <w:b w:val="0"/>
          <w:bCs w:val="0"/>
          <w:i w:val="0"/>
          <w:iCs w:val="0"/>
        </w:rPr>
        <w:br/>
        <w:t>df['Log_Return'] = np.log(df['Close'] / df['Close'].shift(1)) # Log returns for statistical properties</w:t>
      </w:r>
      <w:r w:rsidRPr="00CD1301">
        <w:rPr>
          <w:rFonts w:ascii="Courier New" w:hAnsi="Courier New" w:cs="Courier New"/>
          <w:b w:val="0"/>
          <w:bCs w:val="0"/>
          <w:i w:val="0"/>
          <w:iCs w:val="0"/>
        </w:rPr>
        <w:br/>
      </w:r>
      <w:r w:rsidRPr="00CD1301">
        <w:rPr>
          <w:rFonts w:ascii="Courier New" w:hAnsi="Courier New" w:cs="Courier New"/>
          <w:b w:val="0"/>
          <w:bCs w:val="0"/>
          <w:i w:val="0"/>
          <w:iCs w:val="0"/>
        </w:rPr>
        <w:br/>
        <w:t># Return lags - capture autocorrelation patterns in price movements</w:t>
      </w:r>
      <w:r w:rsidRPr="00CD1301">
        <w:rPr>
          <w:rFonts w:ascii="Courier New" w:hAnsi="Courier New" w:cs="Courier New"/>
          <w:b w:val="0"/>
          <w:bCs w:val="0"/>
          <w:i w:val="0"/>
          <w:iCs w:val="0"/>
        </w:rPr>
        <w:br/>
        <w:t># Using up to 9 days of history to identify recurring patterns</w:t>
      </w:r>
      <w:r w:rsidRPr="00CD1301">
        <w:rPr>
          <w:rFonts w:ascii="Courier New" w:hAnsi="Courier New" w:cs="Courier New"/>
          <w:b w:val="0"/>
          <w:bCs w:val="0"/>
          <w:i w:val="0"/>
          <w:iCs w:val="0"/>
        </w:rPr>
        <w:br/>
        <w:t>for i in range(1, 10):</w:t>
      </w:r>
      <w:r w:rsidRPr="00CD1301">
        <w:rPr>
          <w:rFonts w:ascii="Courier New" w:hAnsi="Courier New" w:cs="Courier New"/>
          <w:b w:val="0"/>
          <w:bCs w:val="0"/>
          <w:i w:val="0"/>
          <w:iCs w:val="0"/>
        </w:rPr>
        <w:br/>
        <w:t>df[f'Lag_{i}'] = df['Return'].shift(i) # Past returns as predictors</w:t>
      </w:r>
      <w:r w:rsidRPr="00CD1301">
        <w:rPr>
          <w:rFonts w:ascii="Courier New" w:hAnsi="Courier New" w:cs="Courier New"/>
          <w:b w:val="0"/>
          <w:bCs w:val="0"/>
          <w:i w:val="0"/>
          <w:iCs w:val="0"/>
        </w:rPr>
        <w:br/>
        <w:t>if i &lt;= 5:  # Create non-linear transformations for recent days</w:t>
      </w:r>
      <w:r w:rsidRPr="00CD1301">
        <w:rPr>
          <w:rFonts w:ascii="Courier New" w:hAnsi="Courier New" w:cs="Courier New"/>
          <w:b w:val="0"/>
          <w:bCs w:val="0"/>
          <w:i w:val="0"/>
          <w:iCs w:val="0"/>
        </w:rPr>
        <w:br/>
        <w:t>df[f'Lag_{i}_squared'] = df[f'Lag_{i}']**2 # Squared terms capture magnitude effects</w:t>
      </w:r>
      <w:r w:rsidRPr="00CD1301">
        <w:rPr>
          <w:rFonts w:ascii="Courier New" w:hAnsi="Courier New" w:cs="Courier New"/>
          <w:b w:val="0"/>
          <w:bCs w:val="0"/>
          <w:i w:val="0"/>
          <w:iCs w:val="0"/>
        </w:rPr>
        <w:br/>
      </w:r>
      <w:r w:rsidRPr="00CD1301">
        <w:rPr>
          <w:rFonts w:ascii="Courier New" w:hAnsi="Courier New" w:cs="Courier New"/>
          <w:b w:val="0"/>
          <w:bCs w:val="0"/>
          <w:i w:val="0"/>
          <w:iCs w:val="0"/>
        </w:rPr>
        <w:br/>
        <w:t># Momentum indicators at different timeframes</w:t>
      </w:r>
      <w:r w:rsidRPr="00CD1301">
        <w:rPr>
          <w:rFonts w:ascii="Courier New" w:hAnsi="Courier New" w:cs="Courier New"/>
          <w:b w:val="0"/>
          <w:bCs w:val="0"/>
          <w:i w:val="0"/>
          <w:iCs w:val="0"/>
        </w:rPr>
        <w:br/>
        <w:t># Price differences across various windows to identify trends</w:t>
      </w:r>
      <w:r w:rsidRPr="00CD1301">
        <w:rPr>
          <w:rFonts w:ascii="Courier New" w:hAnsi="Courier New" w:cs="Courier New"/>
          <w:b w:val="0"/>
          <w:bCs w:val="0"/>
          <w:i w:val="0"/>
          <w:iCs w:val="0"/>
        </w:rPr>
        <w:br/>
        <w:t>for window in [5, 10, 20, 30]:</w:t>
      </w:r>
      <w:r w:rsidRPr="00CD1301">
        <w:rPr>
          <w:rFonts w:ascii="Courier New" w:hAnsi="Courier New" w:cs="Courier New"/>
          <w:b w:val="0"/>
          <w:bCs w:val="0"/>
          <w:i w:val="0"/>
          <w:iCs w:val="0"/>
        </w:rPr>
        <w:br/>
        <w:t>df[f'Momentum_{window}'] = df['Close'] - df['Close'].shift(window) # Absolute change</w:t>
      </w:r>
      <w:r w:rsidRPr="00CD1301">
        <w:rPr>
          <w:rFonts w:ascii="Courier New" w:hAnsi="Courier New" w:cs="Courier New"/>
          <w:b w:val="0"/>
          <w:bCs w:val="0"/>
          <w:i w:val="0"/>
          <w:iCs w:val="0"/>
        </w:rPr>
        <w:br/>
        <w:t>df[f'Momentum_Ratio_{window}'] = df['Close'] / df['Close'].shift(window) # Relative change</w:t>
      </w:r>
      <w:r w:rsidRPr="00CD1301">
        <w:rPr>
          <w:rFonts w:ascii="Courier New" w:hAnsi="Courier New" w:cs="Courier New"/>
          <w:b w:val="0"/>
          <w:bCs w:val="0"/>
          <w:i w:val="0"/>
          <w:iCs w:val="0"/>
        </w:rPr>
        <w:br/>
      </w:r>
      <w:r w:rsidRPr="00CD1301">
        <w:rPr>
          <w:rFonts w:ascii="Courier New" w:hAnsi="Courier New" w:cs="Courier New"/>
          <w:b w:val="0"/>
          <w:bCs w:val="0"/>
          <w:i w:val="0"/>
          <w:iCs w:val="0"/>
        </w:rPr>
        <w:br/>
        <w:t># Moving averages - common smoothing technique in technical analysis</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 Longer windows identify longer-term trends</w:t>
      </w:r>
      <w:r w:rsidRPr="00CD1301">
        <w:rPr>
          <w:rFonts w:ascii="Courier New" w:hAnsi="Courier New" w:cs="Courier New"/>
          <w:b w:val="0"/>
          <w:bCs w:val="0"/>
          <w:i w:val="0"/>
          <w:iCs w:val="0"/>
        </w:rPr>
        <w:br/>
        <w:t>for window in [5, 10, 20, 50, 100]:</w:t>
      </w:r>
      <w:r w:rsidRPr="00CD1301">
        <w:rPr>
          <w:rFonts w:ascii="Courier New" w:hAnsi="Courier New" w:cs="Courier New"/>
          <w:b w:val="0"/>
          <w:bCs w:val="0"/>
          <w:i w:val="0"/>
          <w:iCs w:val="0"/>
        </w:rPr>
        <w:br/>
        <w:t>df[f'MA_{window}'] = df['Close'].rolling(window=window).mean() # Simple moving average</w:t>
      </w:r>
      <w:r w:rsidRPr="00CD1301">
        <w:rPr>
          <w:rFonts w:ascii="Courier New" w:hAnsi="Courier New" w:cs="Courier New"/>
          <w:b w:val="0"/>
          <w:bCs w:val="0"/>
          <w:i w:val="0"/>
          <w:iCs w:val="0"/>
        </w:rPr>
        <w:br/>
        <w:t># Distance between current price and moving average (normalized)</w:t>
      </w:r>
      <w:r w:rsidRPr="00CD1301">
        <w:rPr>
          <w:rFonts w:ascii="Courier New" w:hAnsi="Courier New" w:cs="Courier New"/>
          <w:b w:val="0"/>
          <w:bCs w:val="0"/>
          <w:i w:val="0"/>
          <w:iCs w:val="0"/>
        </w:rPr>
        <w:br/>
        <w:t>df[f'Close_MA_{window}_Ratio'] = df['Close'] / df[f'MA_{window}'] # Relative position to trend</w:t>
      </w:r>
      <w:r w:rsidRPr="00CD1301">
        <w:rPr>
          <w:rFonts w:ascii="Courier New" w:hAnsi="Courier New" w:cs="Courier New"/>
          <w:b w:val="0"/>
          <w:bCs w:val="0"/>
          <w:i w:val="0"/>
          <w:iCs w:val="0"/>
        </w:rPr>
        <w:br/>
      </w:r>
      <w:r w:rsidRPr="00CD1301">
        <w:rPr>
          <w:rFonts w:ascii="Courier New" w:hAnsi="Courier New" w:cs="Courier New"/>
          <w:b w:val="0"/>
          <w:bCs w:val="0"/>
          <w:i w:val="0"/>
          <w:iCs w:val="0"/>
        </w:rPr>
        <w:br/>
        <w:t># Volatility features at different timeframes</w:t>
      </w:r>
      <w:r w:rsidRPr="00CD1301">
        <w:rPr>
          <w:rFonts w:ascii="Courier New" w:hAnsi="Courier New" w:cs="Courier New"/>
          <w:b w:val="0"/>
          <w:bCs w:val="0"/>
          <w:i w:val="0"/>
          <w:iCs w:val="0"/>
        </w:rPr>
        <w:br/>
        <w:t># Standard deviation of returns measures price variability</w:t>
      </w:r>
      <w:r w:rsidRPr="00CD1301">
        <w:rPr>
          <w:rFonts w:ascii="Courier New" w:hAnsi="Courier New" w:cs="Courier New"/>
          <w:b w:val="0"/>
          <w:bCs w:val="0"/>
          <w:i w:val="0"/>
          <w:iCs w:val="0"/>
        </w:rPr>
        <w:br/>
        <w:t>for window in [5, 10, 20, 30]:</w:t>
      </w:r>
      <w:r w:rsidRPr="00CD1301">
        <w:rPr>
          <w:rFonts w:ascii="Courier New" w:hAnsi="Courier New" w:cs="Courier New"/>
          <w:b w:val="0"/>
          <w:bCs w:val="0"/>
          <w:i w:val="0"/>
          <w:iCs w:val="0"/>
        </w:rPr>
        <w:br/>
        <w:t>df[f'Volatility_{window}'] = df['Return'].rolling(window=window).std() # Historical volatility</w:t>
      </w:r>
      <w:r w:rsidRPr="00CD1301">
        <w:rPr>
          <w:rFonts w:ascii="Courier New" w:hAnsi="Courier New" w:cs="Courier New"/>
          <w:b w:val="0"/>
          <w:bCs w:val="0"/>
          <w:i w:val="0"/>
          <w:iCs w:val="0"/>
        </w:rPr>
        <w:br/>
        <w:t># Normalize short-term volatility relative to recent volatility trend</w:t>
      </w:r>
      <w:r w:rsidRPr="00CD1301">
        <w:rPr>
          <w:rFonts w:ascii="Courier New" w:hAnsi="Courier New" w:cs="Courier New"/>
          <w:b w:val="0"/>
          <w:bCs w:val="0"/>
          <w:i w:val="0"/>
          <w:iCs w:val="0"/>
        </w:rPr>
        <w:br/>
        <w:t>if window in [5, 10]:</w:t>
      </w:r>
      <w:r w:rsidRPr="00CD1301">
        <w:rPr>
          <w:rFonts w:ascii="Courier New" w:hAnsi="Courier New" w:cs="Courier New"/>
          <w:b w:val="0"/>
          <w:bCs w:val="0"/>
          <w:i w:val="0"/>
          <w:iCs w:val="0"/>
        </w:rPr>
        <w:br/>
        <w:t>df[f'Volatility_Ratio_{window}'] = df[f'Volatility_{window}'] / df[f'Volatility_{window}'].rolling(window=5).mean()</w:t>
      </w:r>
      <w:r w:rsidRPr="00CD1301">
        <w:rPr>
          <w:rFonts w:ascii="Courier New" w:hAnsi="Courier New" w:cs="Courier New"/>
          <w:b w:val="0"/>
          <w:bCs w:val="0"/>
          <w:i w:val="0"/>
          <w:iCs w:val="0"/>
        </w:rPr>
        <w:br/>
      </w:r>
      <w:r w:rsidRPr="00CD1301">
        <w:rPr>
          <w:rFonts w:ascii="Courier New" w:hAnsi="Courier New" w:cs="Courier New"/>
          <w:b w:val="0"/>
          <w:bCs w:val="0"/>
          <w:i w:val="0"/>
          <w:iCs w:val="0"/>
        </w:rPr>
        <w:br/>
        <w:t># RSI (Relative Strength Index) at multiple timeframes</w:t>
      </w:r>
      <w:r w:rsidRPr="00CD1301">
        <w:rPr>
          <w:rFonts w:ascii="Courier New" w:hAnsi="Courier New" w:cs="Courier New"/>
          <w:b w:val="0"/>
          <w:bCs w:val="0"/>
          <w:i w:val="0"/>
          <w:iCs w:val="0"/>
        </w:rPr>
        <w:br/>
        <w:t># Momentum oscillator measuring speed and change of price movements</w:t>
      </w:r>
      <w:r w:rsidRPr="00CD1301">
        <w:rPr>
          <w:rFonts w:ascii="Courier New" w:hAnsi="Courier New" w:cs="Courier New"/>
          <w:b w:val="0"/>
          <w:bCs w:val="0"/>
          <w:i w:val="0"/>
          <w:iCs w:val="0"/>
        </w:rPr>
        <w:br/>
        <w:t>for window in [6, 14, 21]: # 14 is standard, also include shorter and longer periods</w:t>
      </w:r>
      <w:r w:rsidRPr="00CD1301">
        <w:rPr>
          <w:rFonts w:ascii="Courier New" w:hAnsi="Courier New" w:cs="Courier New"/>
          <w:b w:val="0"/>
          <w:bCs w:val="0"/>
          <w:i w:val="0"/>
          <w:iCs w:val="0"/>
        </w:rPr>
        <w:br/>
        <w:t>delta = df['Close'].diff() # Daily price changes</w:t>
      </w:r>
      <w:r w:rsidRPr="00CD1301">
        <w:rPr>
          <w:rFonts w:ascii="Courier New" w:hAnsi="Courier New" w:cs="Courier New"/>
          <w:b w:val="0"/>
          <w:bCs w:val="0"/>
          <w:i w:val="0"/>
          <w:iCs w:val="0"/>
        </w:rPr>
        <w:br/>
        <w:t>gain = delta.clip(lower=0).rolling(window).mean() # Average gains over period</w:t>
      </w:r>
      <w:r w:rsidRPr="00CD1301">
        <w:rPr>
          <w:rFonts w:ascii="Courier New" w:hAnsi="Courier New" w:cs="Courier New"/>
          <w:b w:val="0"/>
          <w:bCs w:val="0"/>
          <w:i w:val="0"/>
          <w:iCs w:val="0"/>
        </w:rPr>
        <w:br/>
        <w:t>loss = -delta.clip(upper=0).rolling(window).mean() # Average losses over period</w:t>
      </w:r>
      <w:r w:rsidRPr="00CD1301">
        <w:rPr>
          <w:rFonts w:ascii="Courier New" w:hAnsi="Courier New" w:cs="Courier New"/>
          <w:b w:val="0"/>
          <w:bCs w:val="0"/>
          <w:i w:val="0"/>
          <w:iCs w:val="0"/>
        </w:rPr>
        <w:br/>
        <w:t>rs = gain / (loss.replace(0, np.finfo(float).eps)) # Relative strength ratio</w:t>
      </w:r>
      <w:r w:rsidRPr="00CD1301">
        <w:rPr>
          <w:rFonts w:ascii="Courier New" w:hAnsi="Courier New" w:cs="Courier New"/>
          <w:b w:val="0"/>
          <w:bCs w:val="0"/>
          <w:i w:val="0"/>
          <w:iCs w:val="0"/>
        </w:rPr>
        <w:br/>
        <w:t>df[f'RSI_{window}'] = 100 - (100 / (1 + rs)) # RSI formula (0-100 scale)</w:t>
      </w:r>
      <w:r w:rsidRPr="00CD1301">
        <w:rPr>
          <w:rFonts w:ascii="Courier New" w:hAnsi="Courier New" w:cs="Courier New"/>
          <w:b w:val="0"/>
          <w:bCs w:val="0"/>
          <w:i w:val="0"/>
          <w:iCs w:val="0"/>
        </w:rPr>
        <w:br/>
      </w:r>
      <w:r w:rsidRPr="00CD1301">
        <w:rPr>
          <w:rFonts w:ascii="Courier New" w:hAnsi="Courier New" w:cs="Courier New"/>
          <w:b w:val="0"/>
          <w:bCs w:val="0"/>
          <w:i w:val="0"/>
          <w:iCs w:val="0"/>
        </w:rPr>
        <w:br/>
        <w:t># MACD (Moving Average Convergence Divergence) - trend-following momentum indicator</w:t>
      </w:r>
      <w:r w:rsidRPr="00CD1301">
        <w:rPr>
          <w:rFonts w:ascii="Courier New" w:hAnsi="Courier New" w:cs="Courier New"/>
          <w:b w:val="0"/>
          <w:bCs w:val="0"/>
          <w:i w:val="0"/>
          <w:iCs w:val="0"/>
        </w:rPr>
        <w:br/>
        <w:t># Shows relationship between two moving averages of price</w:t>
      </w:r>
      <w:r w:rsidRPr="00CD1301">
        <w:rPr>
          <w:rFonts w:ascii="Courier New" w:hAnsi="Courier New" w:cs="Courier New"/>
          <w:b w:val="0"/>
          <w:bCs w:val="0"/>
          <w:i w:val="0"/>
          <w:iCs w:val="0"/>
        </w:rPr>
        <w:br/>
        <w:t xml:space="preserve">ema12 = df['Close'].ewm(span=12, </w:t>
      </w:r>
      <w:r w:rsidRPr="00CD1301">
        <w:rPr>
          <w:rFonts w:ascii="Courier New" w:hAnsi="Courier New" w:cs="Courier New"/>
          <w:b w:val="0"/>
          <w:bCs w:val="0"/>
          <w:i w:val="0"/>
          <w:iCs w:val="0"/>
        </w:rPr>
        <w:lastRenderedPageBreak/>
        <w:t>adjust=False).mean() # 12-day exponential moving average</w:t>
      </w:r>
      <w:r w:rsidRPr="00CD1301">
        <w:rPr>
          <w:rFonts w:ascii="Courier New" w:hAnsi="Courier New" w:cs="Courier New"/>
          <w:b w:val="0"/>
          <w:bCs w:val="0"/>
          <w:i w:val="0"/>
          <w:iCs w:val="0"/>
        </w:rPr>
        <w:br/>
        <w:t>ema26 = df['Close'].ewm(span=26, adjust=False).mean() # 26-day exponential moving average</w:t>
      </w:r>
      <w:r w:rsidRPr="00CD1301">
        <w:rPr>
          <w:rFonts w:ascii="Courier New" w:hAnsi="Courier New" w:cs="Courier New"/>
          <w:b w:val="0"/>
          <w:bCs w:val="0"/>
          <w:i w:val="0"/>
          <w:iCs w:val="0"/>
        </w:rPr>
        <w:br/>
        <w:t>df['MACD'] = ema12 - ema26 # MACD line</w:t>
      </w:r>
      <w:r w:rsidRPr="00CD1301">
        <w:rPr>
          <w:rFonts w:ascii="Courier New" w:hAnsi="Courier New" w:cs="Courier New"/>
          <w:b w:val="0"/>
          <w:bCs w:val="0"/>
          <w:i w:val="0"/>
          <w:iCs w:val="0"/>
        </w:rPr>
        <w:br/>
        <w:t>df['MACD_signal'] = df['MACD'].ewm(span=9, adjust=False).mean() # 9-day EMA of MACD</w:t>
      </w:r>
      <w:r w:rsidRPr="00CD1301">
        <w:rPr>
          <w:rFonts w:ascii="Courier New" w:hAnsi="Courier New" w:cs="Courier New"/>
          <w:b w:val="0"/>
          <w:bCs w:val="0"/>
          <w:i w:val="0"/>
          <w:iCs w:val="0"/>
        </w:rPr>
        <w:br/>
        <w:t>df['MACD_hist'] = df['MACD'] - df['MACD_signal'] # Histogram (difference between MACD and signal line)</w:t>
      </w:r>
      <w:r w:rsidRPr="00CD1301">
        <w:rPr>
          <w:rFonts w:ascii="Courier New" w:hAnsi="Courier New" w:cs="Courier New"/>
          <w:b w:val="0"/>
          <w:bCs w:val="0"/>
          <w:i w:val="0"/>
          <w:iCs w:val="0"/>
        </w:rPr>
        <w:br/>
        <w:t>df['MACD_hist_diff'] = df['MACD_hist'].diff() # Change in histogram (acceleration/deceleration)</w:t>
      </w:r>
      <w:r w:rsidRPr="00CD1301">
        <w:rPr>
          <w:rFonts w:ascii="Courier New" w:hAnsi="Courier New" w:cs="Courier New"/>
          <w:b w:val="0"/>
          <w:bCs w:val="0"/>
          <w:i w:val="0"/>
          <w:iCs w:val="0"/>
        </w:rPr>
        <w:br/>
      </w:r>
      <w:r w:rsidRPr="00CD1301">
        <w:rPr>
          <w:rFonts w:ascii="Courier New" w:hAnsi="Courier New" w:cs="Courier New"/>
          <w:b w:val="0"/>
          <w:bCs w:val="0"/>
          <w:i w:val="0"/>
          <w:iCs w:val="0"/>
        </w:rPr>
        <w:br/>
        <w:t># Bollinger Bands - volatility bands placed above and below moving average</w:t>
      </w:r>
      <w:r w:rsidRPr="00CD1301">
        <w:rPr>
          <w:rFonts w:ascii="Courier New" w:hAnsi="Courier New" w:cs="Courier New"/>
          <w:b w:val="0"/>
          <w:bCs w:val="0"/>
          <w:i w:val="0"/>
          <w:iCs w:val="0"/>
        </w:rPr>
        <w:br/>
        <w:t># Wider bands indicate higher volatility, narrower bands indicate lower volatility</w:t>
      </w:r>
      <w:r w:rsidRPr="00CD1301">
        <w:rPr>
          <w:rFonts w:ascii="Courier New" w:hAnsi="Courier New" w:cs="Courier New"/>
          <w:b w:val="0"/>
          <w:bCs w:val="0"/>
          <w:i w:val="0"/>
          <w:iCs w:val="0"/>
        </w:rPr>
        <w:br/>
        <w:t>for window in [20]: # 20 is standard period</w:t>
      </w:r>
      <w:r w:rsidRPr="00CD1301">
        <w:rPr>
          <w:rFonts w:ascii="Courier New" w:hAnsi="Courier New" w:cs="Courier New"/>
          <w:b w:val="0"/>
          <w:bCs w:val="0"/>
          <w:i w:val="0"/>
          <w:iCs w:val="0"/>
        </w:rPr>
        <w:br/>
        <w:t>middle_band = df['Close'].rolling(window=window).mean() # Center band (20-day SMA)</w:t>
      </w:r>
      <w:r w:rsidRPr="00CD1301">
        <w:rPr>
          <w:rFonts w:ascii="Courier New" w:hAnsi="Courier New" w:cs="Courier New"/>
          <w:b w:val="0"/>
          <w:bCs w:val="0"/>
          <w:i w:val="0"/>
          <w:iCs w:val="0"/>
        </w:rPr>
        <w:br/>
        <w:t>std_dev = df['Close'].rolling(window=window).std() # Standard deviation of price</w:t>
      </w:r>
      <w:r w:rsidRPr="00CD1301">
        <w:rPr>
          <w:rFonts w:ascii="Courier New" w:hAnsi="Courier New" w:cs="Courier New"/>
          <w:b w:val="0"/>
          <w:bCs w:val="0"/>
          <w:i w:val="0"/>
          <w:iCs w:val="0"/>
        </w:rPr>
        <w:br/>
        <w:t>df[f'BB_upper_{window}'] = middle_band + (std_dev * 2) # Upper band (2 std devs above)</w:t>
      </w:r>
      <w:r w:rsidRPr="00CD1301">
        <w:rPr>
          <w:rFonts w:ascii="Courier New" w:hAnsi="Courier New" w:cs="Courier New"/>
          <w:b w:val="0"/>
          <w:bCs w:val="0"/>
          <w:i w:val="0"/>
          <w:iCs w:val="0"/>
        </w:rPr>
        <w:br/>
        <w:t>df[f'BB_lower_{window}'] = middle_band - (std_dev * 2) # Lower band (2 std devs below)</w:t>
      </w:r>
      <w:r w:rsidRPr="00CD1301">
        <w:rPr>
          <w:rFonts w:ascii="Courier New" w:hAnsi="Courier New" w:cs="Courier New"/>
          <w:b w:val="0"/>
          <w:bCs w:val="0"/>
          <w:i w:val="0"/>
          <w:iCs w:val="0"/>
        </w:rPr>
        <w:br/>
        <w:t>df[f'BB_width_{window}'] = (df[f'BB_upper_{window}'] - df[f'BB_lower_{window}']) / middle_band # Band width (volatility)</w:t>
      </w:r>
      <w:r w:rsidRPr="00CD1301">
        <w:rPr>
          <w:rFonts w:ascii="Courier New" w:hAnsi="Courier New" w:cs="Courier New"/>
          <w:b w:val="0"/>
          <w:bCs w:val="0"/>
          <w:i w:val="0"/>
          <w:iCs w:val="0"/>
        </w:rPr>
        <w:br/>
        <w:t>df[f'BB_position_{window}'] = (df['Close'] - df[f'BB_lower_{window}']) / (df[f'BB_upper_{window}'] - df[f'BB_lower_{window}']) # Position within bands</w:t>
      </w:r>
      <w:r w:rsidRPr="00CD1301">
        <w:rPr>
          <w:rFonts w:ascii="Courier New" w:hAnsi="Courier New" w:cs="Courier New"/>
          <w:b w:val="0"/>
          <w:bCs w:val="0"/>
          <w:i w:val="0"/>
          <w:iCs w:val="0"/>
        </w:rPr>
        <w:br/>
      </w:r>
      <w:r w:rsidRPr="00CD1301">
        <w:rPr>
          <w:rFonts w:ascii="Courier New" w:hAnsi="Courier New" w:cs="Courier New"/>
          <w:b w:val="0"/>
          <w:bCs w:val="0"/>
          <w:i w:val="0"/>
          <w:iCs w:val="0"/>
        </w:rPr>
        <w:br/>
        <w:t># Rate of Change - percentage change in price over specified periods</w:t>
      </w:r>
      <w:r w:rsidRPr="00CD1301">
        <w:rPr>
          <w:rFonts w:ascii="Courier New" w:hAnsi="Courier New" w:cs="Courier New"/>
          <w:b w:val="0"/>
          <w:bCs w:val="0"/>
          <w:i w:val="0"/>
          <w:iCs w:val="0"/>
        </w:rPr>
        <w:br/>
        <w:t># Measures momentum by comparing current price to price n periods ago</w:t>
      </w:r>
      <w:r w:rsidRPr="00CD1301">
        <w:rPr>
          <w:rFonts w:ascii="Courier New" w:hAnsi="Courier New" w:cs="Courier New"/>
          <w:b w:val="0"/>
          <w:bCs w:val="0"/>
          <w:i w:val="0"/>
          <w:iCs w:val="0"/>
        </w:rPr>
        <w:br/>
        <w:t>for window in [5, 10, 21]:</w:t>
      </w:r>
      <w:r w:rsidRPr="00CD1301">
        <w:rPr>
          <w:rFonts w:ascii="Courier New" w:hAnsi="Courier New" w:cs="Courier New"/>
          <w:b w:val="0"/>
          <w:bCs w:val="0"/>
          <w:i w:val="0"/>
          <w:iCs w:val="0"/>
        </w:rPr>
        <w:br/>
        <w:t>df[f'ROC_{window}'] = df['Close'].pct_change(window) * 100 # Expressed as percentage</w:t>
      </w:r>
      <w:r w:rsidRPr="00CD1301">
        <w:rPr>
          <w:rFonts w:ascii="Courier New" w:hAnsi="Courier New" w:cs="Courier New"/>
          <w:b w:val="0"/>
          <w:bCs w:val="0"/>
          <w:i w:val="0"/>
          <w:iCs w:val="0"/>
        </w:rPr>
        <w:br/>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 Volume features (if available) - provide insight into strength of price movements</w:t>
      </w:r>
      <w:r w:rsidRPr="00CD1301">
        <w:rPr>
          <w:rFonts w:ascii="Courier New" w:hAnsi="Courier New" w:cs="Courier New"/>
          <w:b w:val="0"/>
          <w:bCs w:val="0"/>
          <w:i w:val="0"/>
          <w:iCs w:val="0"/>
        </w:rPr>
        <w:br/>
        <w:t>if 'Volume' in df.columns:</w:t>
      </w:r>
      <w:r w:rsidRPr="00CD1301">
        <w:rPr>
          <w:rFonts w:ascii="Courier New" w:hAnsi="Courier New" w:cs="Courier New"/>
          <w:b w:val="0"/>
          <w:bCs w:val="0"/>
          <w:i w:val="0"/>
          <w:iCs w:val="0"/>
        </w:rPr>
        <w:br/>
        <w:t>df['Volume'] = pd.to_numeric(df['Volume'], errors='coerce')</w:t>
      </w:r>
      <w:r w:rsidRPr="00CD1301">
        <w:rPr>
          <w:rFonts w:ascii="Courier New" w:hAnsi="Courier New" w:cs="Courier New"/>
          <w:b w:val="0"/>
          <w:bCs w:val="0"/>
          <w:i w:val="0"/>
          <w:iCs w:val="0"/>
        </w:rPr>
        <w:br/>
        <w:t>df['Log_Volume'] = np.log(df['Volume'] + 1) # Log transformation for statistical properties</w:t>
      </w:r>
      <w:r w:rsidRPr="00CD1301">
        <w:rPr>
          <w:rFonts w:ascii="Courier New" w:hAnsi="Courier New" w:cs="Courier New"/>
          <w:b w:val="0"/>
          <w:bCs w:val="0"/>
          <w:i w:val="0"/>
          <w:iCs w:val="0"/>
        </w:rPr>
        <w:br/>
        <w:t>df['Volume_Change'] = df['Volume'].pct_change() # Day-over-day volume change</w:t>
      </w:r>
      <w:r w:rsidRPr="00CD1301">
        <w:rPr>
          <w:rFonts w:ascii="Courier New" w:hAnsi="Courier New" w:cs="Courier New"/>
          <w:b w:val="0"/>
          <w:bCs w:val="0"/>
          <w:i w:val="0"/>
          <w:iCs w:val="0"/>
        </w:rPr>
        <w:br/>
      </w:r>
      <w:r w:rsidRPr="00CD1301">
        <w:rPr>
          <w:rFonts w:ascii="Courier New" w:hAnsi="Courier New" w:cs="Courier New"/>
          <w:b w:val="0"/>
          <w:bCs w:val="0"/>
          <w:i w:val="0"/>
          <w:iCs w:val="0"/>
        </w:rPr>
        <w:br/>
        <w:t># Volume moving averages - identify abnormal volume levels</w:t>
      </w:r>
      <w:r w:rsidRPr="00CD1301">
        <w:rPr>
          <w:rFonts w:ascii="Courier New" w:hAnsi="Courier New" w:cs="Courier New"/>
          <w:b w:val="0"/>
          <w:bCs w:val="0"/>
          <w:i w:val="0"/>
          <w:iCs w:val="0"/>
        </w:rPr>
        <w:br/>
        <w:t>for window in [5, 10, 20]:</w:t>
      </w:r>
      <w:r w:rsidRPr="00CD1301">
        <w:rPr>
          <w:rFonts w:ascii="Courier New" w:hAnsi="Courier New" w:cs="Courier New"/>
          <w:b w:val="0"/>
          <w:bCs w:val="0"/>
          <w:i w:val="0"/>
          <w:iCs w:val="0"/>
        </w:rPr>
        <w:br/>
        <w:t>df[f'Volume_SMA_{window}'] = df['Volume'].rolling(window).mean()</w:t>
      </w:r>
      <w:r w:rsidRPr="00CD1301">
        <w:rPr>
          <w:rFonts w:ascii="Courier New" w:hAnsi="Courier New" w:cs="Courier New"/>
          <w:b w:val="0"/>
          <w:bCs w:val="0"/>
          <w:i w:val="0"/>
          <w:iCs w:val="0"/>
        </w:rPr>
        <w:br/>
        <w:t>df[f'Volume_Ratio_{window}'] = df['Volume'] / df[f'Volume_SMA_{window}'] # Current volume relative to average</w:t>
      </w:r>
      <w:r w:rsidRPr="00CD1301">
        <w:rPr>
          <w:rFonts w:ascii="Courier New" w:hAnsi="Courier New" w:cs="Courier New"/>
          <w:b w:val="0"/>
          <w:bCs w:val="0"/>
          <w:i w:val="0"/>
          <w:iCs w:val="0"/>
        </w:rPr>
        <w:br/>
      </w:r>
      <w:r w:rsidRPr="00CD1301">
        <w:rPr>
          <w:rFonts w:ascii="Courier New" w:hAnsi="Courier New" w:cs="Courier New"/>
          <w:b w:val="0"/>
          <w:bCs w:val="0"/>
          <w:i w:val="0"/>
          <w:iCs w:val="0"/>
        </w:rPr>
        <w:br/>
        <w:t># Price-volume relationships - volume often confirms price movements</w:t>
      </w:r>
      <w:r w:rsidRPr="00CD1301">
        <w:rPr>
          <w:rFonts w:ascii="Courier New" w:hAnsi="Courier New" w:cs="Courier New"/>
          <w:b w:val="0"/>
          <w:bCs w:val="0"/>
          <w:i w:val="0"/>
          <w:iCs w:val="0"/>
        </w:rPr>
        <w:br/>
        <w:t>df['Volume_Return_Ratio'] = df['Volume'] / (df['Return_Abs'] + 0.001) # Avoid division by zero</w:t>
      </w:r>
      <w:r w:rsidRPr="00CD1301">
        <w:rPr>
          <w:rFonts w:ascii="Courier New" w:hAnsi="Courier New" w:cs="Courier New"/>
          <w:b w:val="0"/>
          <w:bCs w:val="0"/>
          <w:i w:val="0"/>
          <w:iCs w:val="0"/>
        </w:rPr>
        <w:br/>
        <w:t>df['Volume_Close_Ratio'] = df['Volume'] / df['Close'] # Volume relative to price level</w:t>
      </w:r>
      <w:r w:rsidRPr="00CD1301">
        <w:rPr>
          <w:rFonts w:ascii="Courier New" w:hAnsi="Courier New" w:cs="Courier New"/>
          <w:b w:val="0"/>
          <w:bCs w:val="0"/>
          <w:i w:val="0"/>
          <w:iCs w:val="0"/>
        </w:rPr>
        <w:br/>
      </w:r>
      <w:r w:rsidRPr="00CD1301">
        <w:rPr>
          <w:rFonts w:ascii="Courier New" w:hAnsi="Courier New" w:cs="Courier New"/>
          <w:b w:val="0"/>
          <w:bCs w:val="0"/>
          <w:i w:val="0"/>
          <w:iCs w:val="0"/>
        </w:rPr>
        <w:br/>
        <w:t># Define target variable: 5-day smoothed forward log return</w:t>
      </w:r>
      <w:r w:rsidRPr="00CD1301">
        <w:rPr>
          <w:rFonts w:ascii="Courier New" w:hAnsi="Courier New" w:cs="Courier New"/>
          <w:b w:val="0"/>
          <w:bCs w:val="0"/>
          <w:i w:val="0"/>
          <w:iCs w:val="0"/>
        </w:rPr>
        <w:br/>
        <w:t># Using 5-day smoothing reduces noise in the prediction target</w:t>
      </w:r>
      <w:r w:rsidRPr="00CD1301">
        <w:rPr>
          <w:rFonts w:ascii="Courier New" w:hAnsi="Courier New" w:cs="Courier New"/>
          <w:b w:val="0"/>
          <w:bCs w:val="0"/>
          <w:i w:val="0"/>
          <w:iCs w:val="0"/>
        </w:rPr>
        <w:br/>
        <w:t>df['LogReturn'] = np.log(df['Close'] / df['Close'].shift(1))</w:t>
      </w:r>
      <w:r w:rsidRPr="00CD1301">
        <w:rPr>
          <w:rFonts w:ascii="Courier New" w:hAnsi="Courier New" w:cs="Courier New"/>
          <w:b w:val="0"/>
          <w:bCs w:val="0"/>
          <w:i w:val="0"/>
          <w:iCs w:val="0"/>
        </w:rPr>
        <w:br/>
        <w:t>df['Target'] = df['LogReturn'].shift(-1).rolling(5).mean() # Looking ahead 1 day, smoothing over 5 days</w:t>
      </w:r>
      <w:r w:rsidRPr="00CD1301">
        <w:rPr>
          <w:rFonts w:ascii="Courier New" w:hAnsi="Courier New" w:cs="Courier New"/>
          <w:b w:val="0"/>
          <w:bCs w:val="0"/>
          <w:i w:val="0"/>
          <w:iCs w:val="0"/>
        </w:rPr>
        <w:br/>
      </w:r>
      <w:r w:rsidRPr="00CD1301">
        <w:rPr>
          <w:rFonts w:ascii="Courier New" w:hAnsi="Courier New" w:cs="Courier New"/>
          <w:b w:val="0"/>
          <w:bCs w:val="0"/>
          <w:i w:val="0"/>
          <w:iCs w:val="0"/>
        </w:rPr>
        <w:br/>
        <w:t># Remove rows with NaN values from lag operations and rolling windows</w:t>
      </w:r>
      <w:r w:rsidRPr="00CD1301">
        <w:rPr>
          <w:rFonts w:ascii="Courier New" w:hAnsi="Courier New" w:cs="Courier New"/>
          <w:b w:val="0"/>
          <w:bCs w:val="0"/>
          <w:i w:val="0"/>
          <w:iCs w:val="0"/>
        </w:rPr>
        <w:br/>
        <w:t>df = df.dropna()</w:t>
      </w:r>
      <w:r w:rsidRPr="00CD1301">
        <w:rPr>
          <w:rFonts w:ascii="Courier New" w:hAnsi="Courier New" w:cs="Courier New"/>
          <w:b w:val="0"/>
          <w:bCs w:val="0"/>
          <w:i w:val="0"/>
          <w:iCs w:val="0"/>
        </w:rPr>
        <w:br/>
      </w:r>
      <w:r w:rsidRPr="00CD1301">
        <w:rPr>
          <w:rFonts w:ascii="Courier New" w:hAnsi="Courier New" w:cs="Courier New"/>
          <w:b w:val="0"/>
          <w:bCs w:val="0"/>
          <w:i w:val="0"/>
          <w:iCs w:val="0"/>
        </w:rPr>
        <w:br/>
        <w:t># Handle outliers by clipping extreme values</w:t>
      </w:r>
      <w:r w:rsidRPr="00CD1301">
        <w:rPr>
          <w:rFonts w:ascii="Courier New" w:hAnsi="Courier New" w:cs="Courier New"/>
          <w:b w:val="0"/>
          <w:bCs w:val="0"/>
          <w:i w:val="0"/>
          <w:iCs w:val="0"/>
        </w:rPr>
        <w:br/>
        <w:t># This prevents rare events from dominating model training</w:t>
      </w:r>
      <w:r w:rsidRPr="00CD1301">
        <w:rPr>
          <w:rFonts w:ascii="Courier New" w:hAnsi="Courier New" w:cs="Courier New"/>
          <w:b w:val="0"/>
          <w:bCs w:val="0"/>
          <w:i w:val="0"/>
          <w:iCs w:val="0"/>
        </w:rPr>
        <w:br/>
        <w:t>for col in df.columns:</w:t>
      </w:r>
      <w:r w:rsidRPr="00CD1301">
        <w:rPr>
          <w:rFonts w:ascii="Courier New" w:hAnsi="Courier New" w:cs="Courier New"/>
          <w:b w:val="0"/>
          <w:bCs w:val="0"/>
          <w:i w:val="0"/>
          <w:iCs w:val="0"/>
        </w:rPr>
        <w:br/>
        <w:t xml:space="preserve">if col != 'Close' and col != 'Target':  # Preserve </w:t>
      </w:r>
      <w:r w:rsidRPr="00CD1301">
        <w:rPr>
          <w:rFonts w:ascii="Courier New" w:hAnsi="Courier New" w:cs="Courier New"/>
          <w:b w:val="0"/>
          <w:bCs w:val="0"/>
          <w:i w:val="0"/>
          <w:iCs w:val="0"/>
        </w:rPr>
        <w:lastRenderedPageBreak/>
        <w:t>original price and target</w:t>
      </w:r>
      <w:r w:rsidRPr="00CD1301">
        <w:rPr>
          <w:rFonts w:ascii="Courier New" w:hAnsi="Courier New" w:cs="Courier New"/>
          <w:b w:val="0"/>
          <w:bCs w:val="0"/>
          <w:i w:val="0"/>
          <w:iCs w:val="0"/>
        </w:rPr>
        <w:br/>
        <w:t>lower_bound = df[col].quantile(0.005) # 0.5% percentile</w:t>
      </w:r>
      <w:r w:rsidRPr="00CD1301">
        <w:rPr>
          <w:rFonts w:ascii="Courier New" w:hAnsi="Courier New" w:cs="Courier New"/>
          <w:b w:val="0"/>
          <w:bCs w:val="0"/>
          <w:i w:val="0"/>
          <w:iCs w:val="0"/>
        </w:rPr>
        <w:br/>
        <w:t>upper_bound = df[col].quantile(0.995) # 99.5% percentile</w:t>
      </w:r>
      <w:r w:rsidRPr="00CD1301">
        <w:rPr>
          <w:rFonts w:ascii="Courier New" w:hAnsi="Courier New" w:cs="Courier New"/>
          <w:b w:val="0"/>
          <w:bCs w:val="0"/>
          <w:i w:val="0"/>
          <w:iCs w:val="0"/>
        </w:rPr>
        <w:br/>
        <w:t>df[col] = df[col].clip(lower=lower_bound, upper=upper_bound) # Trim outliers</w:t>
      </w:r>
      <w:r w:rsidRPr="00CD1301">
        <w:rPr>
          <w:rFonts w:ascii="Courier New" w:hAnsi="Courier New" w:cs="Courier New"/>
          <w:b w:val="0"/>
          <w:bCs w:val="0"/>
          <w:i w:val="0"/>
          <w:iCs w:val="0"/>
        </w:rPr>
        <w:br/>
        <w:t># Feature selection using mutual information</w:t>
      </w:r>
      <w:r w:rsidRPr="00CD1301">
        <w:rPr>
          <w:rFonts w:ascii="Courier New" w:hAnsi="Courier New" w:cs="Courier New"/>
          <w:b w:val="0"/>
          <w:bCs w:val="0"/>
          <w:i w:val="0"/>
          <w:iCs w:val="0"/>
        </w:rPr>
        <w:br/>
        <w:t># This measures the non-linear relationship between each feature and target</w:t>
      </w:r>
      <w:r w:rsidRPr="00CD1301">
        <w:rPr>
          <w:rFonts w:ascii="Courier New" w:hAnsi="Courier New" w:cs="Courier New"/>
          <w:b w:val="0"/>
          <w:bCs w:val="0"/>
          <w:i w:val="0"/>
          <w:iCs w:val="0"/>
        </w:rPr>
        <w:br/>
        <w:t>if df.shape[1] &gt; 30:  # Only perform selection if we have many features</w:t>
      </w:r>
      <w:r w:rsidRPr="00CD1301">
        <w:rPr>
          <w:rFonts w:ascii="Courier New" w:hAnsi="Courier New" w:cs="Courier New"/>
          <w:b w:val="0"/>
          <w:bCs w:val="0"/>
          <w:i w:val="0"/>
          <w:iCs w:val="0"/>
        </w:rPr>
        <w:br/>
        <w:t>X_temp = df.drop(columns=['Close', 'Target', 'LogReturn', 'Return']) # Candidate features</w:t>
      </w:r>
      <w:r w:rsidRPr="00CD1301">
        <w:rPr>
          <w:rFonts w:ascii="Courier New" w:hAnsi="Courier New" w:cs="Courier New"/>
          <w:b w:val="0"/>
          <w:bCs w:val="0"/>
          <w:i w:val="0"/>
          <w:iCs w:val="0"/>
        </w:rPr>
        <w:br/>
        <w:t>y_temp = df['Target'] # Target variable</w:t>
      </w:r>
      <w:r w:rsidRPr="00CD1301">
        <w:rPr>
          <w:rFonts w:ascii="Courier New" w:hAnsi="Courier New" w:cs="Courier New"/>
          <w:b w:val="0"/>
          <w:bCs w:val="0"/>
          <w:i w:val="0"/>
          <w:iCs w:val="0"/>
        </w:rPr>
        <w:br/>
      </w:r>
      <w:r w:rsidRPr="00CD1301">
        <w:rPr>
          <w:rFonts w:ascii="Courier New" w:hAnsi="Courier New" w:cs="Courier New"/>
          <w:b w:val="0"/>
          <w:bCs w:val="0"/>
          <w:i w:val="0"/>
          <w:iCs w:val="0"/>
        </w:rPr>
        <w:br/>
        <w:t># Calculate mutual information between each feature and target</w:t>
      </w:r>
      <w:r w:rsidRPr="00CD1301">
        <w:rPr>
          <w:rFonts w:ascii="Courier New" w:hAnsi="Courier New" w:cs="Courier New"/>
          <w:b w:val="0"/>
          <w:bCs w:val="0"/>
          <w:i w:val="0"/>
          <w:iCs w:val="0"/>
        </w:rPr>
        <w:br/>
        <w:t>mi_scores = mutual_info_regression(X_temp, y_temp)</w:t>
      </w:r>
      <w:r w:rsidRPr="00CD1301">
        <w:rPr>
          <w:rFonts w:ascii="Courier New" w:hAnsi="Courier New" w:cs="Courier New"/>
          <w:b w:val="0"/>
          <w:bCs w:val="0"/>
          <w:i w:val="0"/>
          <w:iCs w:val="0"/>
        </w:rPr>
        <w:br/>
        <w:t>mi_df = pd.DataFrame({'Feature': X_temp.columns, 'MI_Score': mi_scores})</w:t>
      </w:r>
      <w:r w:rsidRPr="00CD1301">
        <w:rPr>
          <w:rFonts w:ascii="Courier New" w:hAnsi="Courier New" w:cs="Courier New"/>
          <w:b w:val="0"/>
          <w:bCs w:val="0"/>
          <w:i w:val="0"/>
          <w:iCs w:val="0"/>
        </w:rPr>
        <w:br/>
        <w:t>mi_df = mi_df.sort_values('MI_Score', ascending=False) # Rank features by information content</w:t>
      </w:r>
      <w:r w:rsidRPr="00CD1301">
        <w:rPr>
          <w:rFonts w:ascii="Courier New" w:hAnsi="Courier New" w:cs="Courier New"/>
          <w:b w:val="0"/>
          <w:bCs w:val="0"/>
          <w:i w:val="0"/>
          <w:iCs w:val="0"/>
        </w:rPr>
        <w:br/>
      </w:r>
      <w:r w:rsidRPr="00CD1301">
        <w:rPr>
          <w:rFonts w:ascii="Courier New" w:hAnsi="Courier New" w:cs="Courier New"/>
          <w:b w:val="0"/>
          <w:bCs w:val="0"/>
          <w:i w:val="0"/>
          <w:iCs w:val="0"/>
        </w:rPr>
        <w:br/>
        <w:t># Select top 25 features plus essential technical indicators</w:t>
      </w:r>
      <w:r w:rsidRPr="00CD1301">
        <w:rPr>
          <w:rFonts w:ascii="Courier New" w:hAnsi="Courier New" w:cs="Courier New"/>
          <w:b w:val="0"/>
          <w:bCs w:val="0"/>
          <w:i w:val="0"/>
          <w:iCs w:val="0"/>
        </w:rPr>
        <w:br/>
        <w:t>top_features = mi_df.head(25)['Feature'].tolist() # Top 25 by mutual information</w:t>
      </w:r>
      <w:r w:rsidRPr="00CD1301">
        <w:rPr>
          <w:rFonts w:ascii="Courier New" w:hAnsi="Courier New" w:cs="Courier New"/>
          <w:b w:val="0"/>
          <w:bCs w:val="0"/>
          <w:i w:val="0"/>
          <w:iCs w:val="0"/>
        </w:rPr>
        <w:br/>
        <w:t>essential_features = [col for col in X_temp.columns if 'RSI' in col or 'MACD' in col</w:t>
      </w:r>
      <w:r w:rsidRPr="00CD1301">
        <w:rPr>
          <w:rFonts w:ascii="Courier New" w:hAnsi="Courier New" w:cs="Courier New"/>
          <w:b w:val="0"/>
          <w:bCs w:val="0"/>
          <w:i w:val="0"/>
          <w:iCs w:val="0"/>
        </w:rPr>
        <w:br/>
        <w:t>or 'Momentum' in col or 'Volatility' in col] # Key technical indicators</w:t>
      </w:r>
      <w:r w:rsidRPr="00CD1301">
        <w:rPr>
          <w:rFonts w:ascii="Courier New" w:hAnsi="Courier New" w:cs="Courier New"/>
          <w:b w:val="0"/>
          <w:bCs w:val="0"/>
          <w:i w:val="0"/>
          <w:iCs w:val="0"/>
        </w:rPr>
        <w:br/>
        <w:t>selected_features = list(set(top_features + essential_features)) # Combine lists, remove duplicates</w:t>
      </w:r>
      <w:r w:rsidRPr="00CD1301">
        <w:rPr>
          <w:rFonts w:ascii="Courier New" w:hAnsi="Courier New" w:cs="Courier New"/>
          <w:b w:val="0"/>
          <w:bCs w:val="0"/>
          <w:i w:val="0"/>
          <w:iCs w:val="0"/>
        </w:rPr>
        <w:br/>
      </w:r>
      <w:r w:rsidRPr="00CD1301">
        <w:rPr>
          <w:rFonts w:ascii="Courier New" w:hAnsi="Courier New" w:cs="Courier New"/>
          <w:b w:val="0"/>
          <w:bCs w:val="0"/>
          <w:i w:val="0"/>
          <w:iCs w:val="0"/>
        </w:rPr>
        <w:br/>
        <w:t># Create feature matrix with only selected features</w:t>
      </w:r>
      <w:r w:rsidRPr="00CD1301">
        <w:rPr>
          <w:rFonts w:ascii="Courier New" w:hAnsi="Courier New" w:cs="Courier New"/>
          <w:b w:val="0"/>
          <w:bCs w:val="0"/>
          <w:i w:val="0"/>
          <w:iCs w:val="0"/>
        </w:rPr>
        <w:br/>
        <w:t>X = df[selected_features]</w:t>
      </w:r>
      <w:r w:rsidRPr="00CD1301">
        <w:rPr>
          <w:rFonts w:ascii="Courier New" w:hAnsi="Courier New" w:cs="Courier New"/>
          <w:b w:val="0"/>
          <w:bCs w:val="0"/>
          <w:i w:val="0"/>
          <w:iCs w:val="0"/>
        </w:rPr>
        <w:br/>
        <w:t>else:</w:t>
      </w:r>
      <w:r w:rsidRPr="00CD1301">
        <w:rPr>
          <w:rFonts w:ascii="Courier New" w:hAnsi="Courier New" w:cs="Courier New"/>
          <w:b w:val="0"/>
          <w:bCs w:val="0"/>
          <w:i w:val="0"/>
          <w:iCs w:val="0"/>
        </w:rPr>
        <w:br/>
        <w:t># If few features, just drop redundant ones</w:t>
      </w:r>
      <w:r w:rsidRPr="00CD1301">
        <w:rPr>
          <w:rFonts w:ascii="Courier New" w:hAnsi="Courier New" w:cs="Courier New"/>
          <w:b w:val="0"/>
          <w:bCs w:val="0"/>
          <w:i w:val="0"/>
          <w:iCs w:val="0"/>
        </w:rPr>
        <w:br/>
        <w:t>X = df.drop(columns=['Return', 'Close', 'Target', 'LogReturn', 'Log_Return'])</w:t>
      </w:r>
      <w:r w:rsidRPr="00CD1301">
        <w:rPr>
          <w:rFonts w:ascii="Courier New" w:hAnsi="Courier New" w:cs="Courier New"/>
          <w:b w:val="0"/>
          <w:bCs w:val="0"/>
          <w:i w:val="0"/>
          <w:iCs w:val="0"/>
        </w:rPr>
        <w:br/>
      </w:r>
      <w:r w:rsidRPr="00CD1301">
        <w:rPr>
          <w:rFonts w:ascii="Courier New" w:hAnsi="Courier New" w:cs="Courier New"/>
          <w:b w:val="0"/>
          <w:bCs w:val="0"/>
          <w:i w:val="0"/>
          <w:iCs w:val="0"/>
        </w:rPr>
        <w:br/>
        <w:t># Define target vector</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y = df['Target']</w:t>
      </w:r>
      <w:r w:rsidRPr="00CD1301">
        <w:rPr>
          <w:rFonts w:ascii="Courier New" w:hAnsi="Courier New" w:cs="Courier New"/>
          <w:b w:val="0"/>
          <w:bCs w:val="0"/>
          <w:i w:val="0"/>
          <w:iCs w:val="0"/>
        </w:rPr>
        <w:br/>
      </w:r>
      <w:r w:rsidRPr="00CD1301">
        <w:rPr>
          <w:rFonts w:ascii="Courier New" w:hAnsi="Courier New" w:cs="Courier New"/>
          <w:b w:val="0"/>
          <w:bCs w:val="0"/>
          <w:i w:val="0"/>
          <w:iCs w:val="0"/>
        </w:rPr>
        <w:br/>
        <w:t># Normalize target variable to improve model convergence</w:t>
      </w:r>
      <w:r w:rsidRPr="00CD1301">
        <w:rPr>
          <w:rFonts w:ascii="Courier New" w:hAnsi="Courier New" w:cs="Courier New"/>
          <w:b w:val="0"/>
          <w:bCs w:val="0"/>
          <w:i w:val="0"/>
          <w:iCs w:val="0"/>
        </w:rPr>
        <w:br/>
        <w:t>y_mean, y_std = y.mean(), y.std() # Calculate statistics</w:t>
      </w:r>
      <w:r w:rsidRPr="00CD1301">
        <w:rPr>
          <w:rFonts w:ascii="Courier New" w:hAnsi="Courier New" w:cs="Courier New"/>
          <w:b w:val="0"/>
          <w:bCs w:val="0"/>
          <w:i w:val="0"/>
          <w:iCs w:val="0"/>
        </w:rPr>
        <w:br/>
        <w:t># Split chronologically without shuffling to preserve time-series nature</w:t>
      </w:r>
      <w:r w:rsidRPr="00CD1301">
        <w:rPr>
          <w:rFonts w:ascii="Courier New" w:hAnsi="Courier New" w:cs="Courier New"/>
          <w:b w:val="0"/>
          <w:bCs w:val="0"/>
          <w:i w:val="0"/>
          <w:iCs w:val="0"/>
        </w:rPr>
        <w:br/>
        <w:t>y_train, y_test = train_test_split(y, shuffle=False, test_size=0.2)</w:t>
      </w:r>
      <w:r w:rsidRPr="00CD1301">
        <w:rPr>
          <w:rFonts w:ascii="Courier New" w:hAnsi="Courier New" w:cs="Courier New"/>
          <w:b w:val="0"/>
          <w:bCs w:val="0"/>
          <w:i w:val="0"/>
          <w:iCs w:val="0"/>
        </w:rPr>
        <w:br/>
        <w:t>y_train_norm = (y_train - y_mean) / y_std # Standardize training targets</w:t>
      </w:r>
      <w:r w:rsidRPr="00CD1301">
        <w:rPr>
          <w:rFonts w:ascii="Courier New" w:hAnsi="Courier New" w:cs="Courier New"/>
          <w:b w:val="0"/>
          <w:bCs w:val="0"/>
          <w:i w:val="0"/>
          <w:iCs w:val="0"/>
        </w:rPr>
        <w:br/>
        <w:t>y_test_norm = (y_test - y_mean) / y_std # Standardize test targets using same parameters</w:t>
      </w:r>
      <w:r w:rsidRPr="00CD1301">
        <w:rPr>
          <w:rFonts w:ascii="Courier New" w:hAnsi="Courier New" w:cs="Courier New"/>
          <w:b w:val="0"/>
          <w:bCs w:val="0"/>
          <w:i w:val="0"/>
          <w:iCs w:val="0"/>
        </w:rPr>
        <w:br/>
      </w:r>
      <w:r w:rsidRPr="00CD1301">
        <w:rPr>
          <w:rFonts w:ascii="Courier New" w:hAnsi="Courier New" w:cs="Courier New"/>
          <w:b w:val="0"/>
          <w:bCs w:val="0"/>
          <w:i w:val="0"/>
          <w:iCs w:val="0"/>
        </w:rPr>
        <w:br/>
        <w:t># Split features chronologically (train-test split)</w:t>
      </w:r>
      <w:r w:rsidRPr="00CD1301">
        <w:rPr>
          <w:rFonts w:ascii="Courier New" w:hAnsi="Courier New" w:cs="Courier New"/>
          <w:b w:val="0"/>
          <w:bCs w:val="0"/>
          <w:i w:val="0"/>
          <w:iCs w:val="0"/>
        </w:rPr>
        <w:br/>
        <w:t>X_train, X_test = train_test_split(X, shuffle=False, test_size=0.2)</w:t>
      </w:r>
      <w:r w:rsidRPr="00CD1301">
        <w:rPr>
          <w:rFonts w:ascii="Courier New" w:hAnsi="Courier New" w:cs="Courier New"/>
          <w:b w:val="0"/>
          <w:bCs w:val="0"/>
          <w:i w:val="0"/>
          <w:iCs w:val="0"/>
        </w:rPr>
        <w:br/>
      </w:r>
      <w:r w:rsidRPr="00CD1301">
        <w:rPr>
          <w:rFonts w:ascii="Courier New" w:hAnsi="Courier New" w:cs="Courier New"/>
          <w:b w:val="0"/>
          <w:bCs w:val="0"/>
          <w:i w:val="0"/>
          <w:iCs w:val="0"/>
        </w:rPr>
        <w:br/>
        <w:t># Scale features with RobustScaler which is less influenced by outliers than StandardScaler</w:t>
      </w:r>
      <w:r w:rsidRPr="00CD1301">
        <w:rPr>
          <w:rFonts w:ascii="Courier New" w:hAnsi="Courier New" w:cs="Courier New"/>
          <w:b w:val="0"/>
          <w:bCs w:val="0"/>
          <w:i w:val="0"/>
          <w:iCs w:val="0"/>
        </w:rPr>
        <w:br/>
        <w:t>scaler = RobustScaler()  # Uses median and interquartile range instead of mean and variance</w:t>
      </w:r>
      <w:r w:rsidRPr="00CD1301">
        <w:rPr>
          <w:rFonts w:ascii="Courier New" w:hAnsi="Courier New" w:cs="Courier New"/>
          <w:b w:val="0"/>
          <w:bCs w:val="0"/>
          <w:i w:val="0"/>
          <w:iCs w:val="0"/>
        </w:rPr>
        <w:br/>
        <w:t>X_train_scaled = scaler.fit_transform(X_train) # Fit on training data only</w:t>
      </w:r>
      <w:r w:rsidRPr="00CD1301">
        <w:rPr>
          <w:rFonts w:ascii="Courier New" w:hAnsi="Courier New" w:cs="Courier New"/>
          <w:b w:val="0"/>
          <w:bCs w:val="0"/>
          <w:i w:val="0"/>
          <w:iCs w:val="0"/>
        </w:rPr>
        <w:br/>
        <w:t>X_test_scaled = scaler.transform(X_test) # Apply same transformation to test data</w:t>
      </w:r>
      <w:r w:rsidRPr="00CD1301">
        <w:rPr>
          <w:rFonts w:ascii="Courier New" w:hAnsi="Courier New" w:cs="Courier New"/>
          <w:b w:val="0"/>
          <w:bCs w:val="0"/>
          <w:i w:val="0"/>
          <w:iCs w:val="0"/>
        </w:rPr>
        <w:br/>
      </w:r>
      <w:r w:rsidRPr="00CD1301">
        <w:rPr>
          <w:rFonts w:ascii="Courier New" w:hAnsi="Courier New" w:cs="Courier New"/>
          <w:b w:val="0"/>
          <w:bCs w:val="0"/>
          <w:i w:val="0"/>
          <w:iCs w:val="0"/>
        </w:rPr>
        <w:br/>
        <w:t># === Build a deep neural network with regularization ===</w:t>
      </w:r>
      <w:r w:rsidRPr="00CD1301">
        <w:rPr>
          <w:rFonts w:ascii="Courier New" w:hAnsi="Courier New" w:cs="Courier New"/>
          <w:b w:val="0"/>
          <w:bCs w:val="0"/>
          <w:i w:val="0"/>
          <w:iCs w:val="0"/>
        </w:rPr>
        <w:br/>
        <w:t># Architecture designed to balance complexity, overfitting prevention, and learning capacity</w:t>
      </w:r>
      <w:r w:rsidRPr="00CD1301">
        <w:rPr>
          <w:rFonts w:ascii="Courier New" w:hAnsi="Courier New" w:cs="Courier New"/>
          <w:b w:val="0"/>
          <w:bCs w:val="0"/>
          <w:i w:val="0"/>
          <w:iCs w:val="0"/>
        </w:rPr>
        <w:br/>
      </w:r>
      <w:r w:rsidRPr="00CD1301">
        <w:rPr>
          <w:rFonts w:ascii="Courier New" w:hAnsi="Courier New" w:cs="Courier New"/>
          <w:b w:val="0"/>
          <w:bCs w:val="0"/>
          <w:i w:val="0"/>
          <w:iCs w:val="0"/>
        </w:rPr>
        <w:br/>
        <w:t>model = Sequential([</w:t>
      </w:r>
      <w:r w:rsidRPr="00CD1301">
        <w:rPr>
          <w:rFonts w:ascii="Courier New" w:hAnsi="Courier New" w:cs="Courier New"/>
          <w:b w:val="0"/>
          <w:bCs w:val="0"/>
          <w:i w:val="0"/>
          <w:iCs w:val="0"/>
        </w:rPr>
        <w:br/>
        <w:t># First layer - largest to capture complex patterns</w:t>
      </w:r>
      <w:r w:rsidRPr="00CD1301">
        <w:rPr>
          <w:rFonts w:ascii="Courier New" w:hAnsi="Courier New" w:cs="Courier New"/>
          <w:b w:val="0"/>
          <w:bCs w:val="0"/>
          <w:i w:val="0"/>
          <w:iCs w:val="0"/>
        </w:rPr>
        <w:br/>
        <w:t>Dense(192, activation='relu', input_shape=(X_train_scaled.shape[1],),</w:t>
      </w:r>
      <w:r w:rsidRPr="00CD1301">
        <w:rPr>
          <w:rFonts w:ascii="Courier New" w:hAnsi="Courier New" w:cs="Courier New"/>
          <w:b w:val="0"/>
          <w:bCs w:val="0"/>
          <w:i w:val="0"/>
          <w:iCs w:val="0"/>
        </w:rPr>
        <w:br/>
        <w:t>kernel_regularizer=l2(0.0001)), # L2 regularization prevents large weights</w:t>
      </w:r>
      <w:r w:rsidRPr="00CD1301">
        <w:rPr>
          <w:rFonts w:ascii="Courier New" w:hAnsi="Courier New" w:cs="Courier New"/>
          <w:b w:val="0"/>
          <w:bCs w:val="0"/>
          <w:i w:val="0"/>
          <w:iCs w:val="0"/>
        </w:rPr>
        <w:br/>
        <w:t>BatchNormalization(), # Normalizes layer inputs for more stable training</w:t>
      </w:r>
      <w:r w:rsidRPr="00CD1301">
        <w:rPr>
          <w:rFonts w:ascii="Courier New" w:hAnsi="Courier New" w:cs="Courier New"/>
          <w:b w:val="0"/>
          <w:bCs w:val="0"/>
          <w:i w:val="0"/>
          <w:iCs w:val="0"/>
        </w:rPr>
        <w:br/>
        <w:t>Dropout(0.3), # Randomly drops 30% of neurons during training to prevent overfitting</w:t>
      </w:r>
      <w:r w:rsidRPr="00CD1301">
        <w:rPr>
          <w:rFonts w:ascii="Courier New" w:hAnsi="Courier New" w:cs="Courier New"/>
          <w:b w:val="0"/>
          <w:bCs w:val="0"/>
          <w:i w:val="0"/>
          <w:iCs w:val="0"/>
        </w:rPr>
        <w:br/>
      </w:r>
      <w:r w:rsidRPr="00CD1301">
        <w:rPr>
          <w:rFonts w:ascii="Courier New" w:hAnsi="Courier New" w:cs="Courier New"/>
          <w:b w:val="0"/>
          <w:bCs w:val="0"/>
          <w:i w:val="0"/>
          <w:iCs w:val="0"/>
        </w:rPr>
        <w:br/>
        <w:t># Second layer - halve the neurons</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Dense(96, activation='relu', kernel_regularizer=l2(0.0001)),</w:t>
      </w:r>
      <w:r w:rsidRPr="00CD1301">
        <w:rPr>
          <w:rFonts w:ascii="Courier New" w:hAnsi="Courier New" w:cs="Courier New"/>
          <w:b w:val="0"/>
          <w:bCs w:val="0"/>
          <w:i w:val="0"/>
          <w:iCs w:val="0"/>
        </w:rPr>
        <w:br/>
        <w:t>BatchNormalization(),</w:t>
      </w:r>
      <w:r w:rsidRPr="00CD1301">
        <w:rPr>
          <w:rFonts w:ascii="Courier New" w:hAnsi="Courier New" w:cs="Courier New"/>
          <w:b w:val="0"/>
          <w:bCs w:val="0"/>
          <w:i w:val="0"/>
          <w:iCs w:val="0"/>
        </w:rPr>
        <w:br/>
        <w:t>Dropout(0.2), # Gradually decrease dropout rate in deeper layers</w:t>
      </w:r>
      <w:r w:rsidRPr="00CD1301">
        <w:rPr>
          <w:rFonts w:ascii="Courier New" w:hAnsi="Courier New" w:cs="Courier New"/>
          <w:b w:val="0"/>
          <w:bCs w:val="0"/>
          <w:i w:val="0"/>
          <w:iCs w:val="0"/>
        </w:rPr>
        <w:br/>
      </w:r>
      <w:r w:rsidRPr="00CD1301">
        <w:rPr>
          <w:rFonts w:ascii="Courier New" w:hAnsi="Courier New" w:cs="Courier New"/>
          <w:b w:val="0"/>
          <w:bCs w:val="0"/>
          <w:i w:val="0"/>
          <w:iCs w:val="0"/>
        </w:rPr>
        <w:br/>
        <w:t># Third layer - further reduction in complexity</w:t>
      </w:r>
      <w:r w:rsidRPr="00CD1301">
        <w:rPr>
          <w:rFonts w:ascii="Courier New" w:hAnsi="Courier New" w:cs="Courier New"/>
          <w:b w:val="0"/>
          <w:bCs w:val="0"/>
          <w:i w:val="0"/>
          <w:iCs w:val="0"/>
        </w:rPr>
        <w:br/>
        <w:t>Dense(48, activation='relu', kernel_regularizer=l2(0.0001)),</w:t>
      </w:r>
      <w:r w:rsidRPr="00CD1301">
        <w:rPr>
          <w:rFonts w:ascii="Courier New" w:hAnsi="Courier New" w:cs="Courier New"/>
          <w:b w:val="0"/>
          <w:bCs w:val="0"/>
          <w:i w:val="0"/>
          <w:iCs w:val="0"/>
        </w:rPr>
        <w:br/>
        <w:t>BatchNormalization(),</w:t>
      </w:r>
      <w:r w:rsidRPr="00CD1301">
        <w:rPr>
          <w:rFonts w:ascii="Courier New" w:hAnsi="Courier New" w:cs="Courier New"/>
          <w:b w:val="0"/>
          <w:bCs w:val="0"/>
          <w:i w:val="0"/>
          <w:iCs w:val="0"/>
        </w:rPr>
        <w:br/>
        <w:t>Dropout(0.2),</w:t>
      </w:r>
      <w:r w:rsidRPr="00CD1301">
        <w:rPr>
          <w:rFonts w:ascii="Courier New" w:hAnsi="Courier New" w:cs="Courier New"/>
          <w:b w:val="0"/>
          <w:bCs w:val="0"/>
          <w:i w:val="0"/>
          <w:iCs w:val="0"/>
        </w:rPr>
        <w:br/>
      </w:r>
      <w:r w:rsidRPr="00CD1301">
        <w:rPr>
          <w:rFonts w:ascii="Courier New" w:hAnsi="Courier New" w:cs="Courier New"/>
          <w:b w:val="0"/>
          <w:bCs w:val="0"/>
          <w:i w:val="0"/>
          <w:iCs w:val="0"/>
        </w:rPr>
        <w:br/>
        <w:t># Fourth layer - final hidden layer for fine-tuning</w:t>
      </w:r>
      <w:r w:rsidRPr="00CD1301">
        <w:rPr>
          <w:rFonts w:ascii="Courier New" w:hAnsi="Courier New" w:cs="Courier New"/>
          <w:b w:val="0"/>
          <w:bCs w:val="0"/>
          <w:i w:val="0"/>
          <w:iCs w:val="0"/>
        </w:rPr>
        <w:br/>
        <w:t>Dense(24, activation='relu', kernel_regularizer=l2(0.0001)),</w:t>
      </w:r>
      <w:r w:rsidRPr="00CD1301">
        <w:rPr>
          <w:rFonts w:ascii="Courier New" w:hAnsi="Courier New" w:cs="Courier New"/>
          <w:b w:val="0"/>
          <w:bCs w:val="0"/>
          <w:i w:val="0"/>
          <w:iCs w:val="0"/>
        </w:rPr>
        <w:br/>
        <w:t>BatchNormalization(),</w:t>
      </w:r>
      <w:r w:rsidRPr="00CD1301">
        <w:rPr>
          <w:rFonts w:ascii="Courier New" w:hAnsi="Courier New" w:cs="Courier New"/>
          <w:b w:val="0"/>
          <w:bCs w:val="0"/>
          <w:i w:val="0"/>
          <w:iCs w:val="0"/>
        </w:rPr>
        <w:br/>
        <w:t>Dropout(0.1),</w:t>
      </w:r>
      <w:r w:rsidRPr="00CD1301">
        <w:rPr>
          <w:rFonts w:ascii="Courier New" w:hAnsi="Courier New" w:cs="Courier New"/>
          <w:b w:val="0"/>
          <w:bCs w:val="0"/>
          <w:i w:val="0"/>
          <w:iCs w:val="0"/>
        </w:rPr>
        <w:br/>
      </w:r>
      <w:r w:rsidRPr="00CD1301">
        <w:rPr>
          <w:rFonts w:ascii="Courier New" w:hAnsi="Courier New" w:cs="Courier New"/>
          <w:b w:val="0"/>
          <w:bCs w:val="0"/>
          <w:i w:val="0"/>
          <w:iCs w:val="0"/>
        </w:rPr>
        <w:br/>
        <w:t># Output layer - single neuron for regression prediction</w:t>
      </w:r>
      <w:r w:rsidRPr="00CD1301">
        <w:rPr>
          <w:rFonts w:ascii="Courier New" w:hAnsi="Courier New" w:cs="Courier New"/>
          <w:b w:val="0"/>
          <w:bCs w:val="0"/>
          <w:i w:val="0"/>
          <w:iCs w:val="0"/>
        </w:rPr>
        <w:br/>
        <w:t>Dense(1) # No activation function for unbounded regression output</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r>
      <w:r w:rsidRPr="00CD1301">
        <w:rPr>
          <w:rFonts w:ascii="Courier New" w:hAnsi="Courier New" w:cs="Courier New"/>
          <w:b w:val="0"/>
          <w:bCs w:val="0"/>
          <w:i w:val="0"/>
          <w:iCs w:val="0"/>
        </w:rPr>
        <w:br/>
        <w:t># Compile with Adam optimizer - adaptive learning rate method</w:t>
      </w:r>
      <w:r w:rsidRPr="00CD1301">
        <w:rPr>
          <w:rFonts w:ascii="Courier New" w:hAnsi="Courier New" w:cs="Courier New"/>
          <w:b w:val="0"/>
          <w:bCs w:val="0"/>
          <w:i w:val="0"/>
          <w:iCs w:val="0"/>
        </w:rPr>
        <w:br/>
        <w:t>optimizer = Adam(learning_rate=0.001) # Initial learning rate</w:t>
      </w:r>
      <w:r w:rsidRPr="00CD1301">
        <w:rPr>
          <w:rFonts w:ascii="Courier New" w:hAnsi="Courier New" w:cs="Courier New"/>
          <w:b w:val="0"/>
          <w:bCs w:val="0"/>
          <w:i w:val="0"/>
          <w:iCs w:val="0"/>
        </w:rPr>
        <w:br/>
        <w:t>model.compile(optimizer=optimizer, loss='mse') # Mean squared error loss for regression</w:t>
      </w:r>
      <w:r w:rsidRPr="00CD1301">
        <w:rPr>
          <w:rFonts w:ascii="Courier New" w:hAnsi="Courier New" w:cs="Courier New"/>
          <w:b w:val="0"/>
          <w:bCs w:val="0"/>
          <w:i w:val="0"/>
          <w:iCs w:val="0"/>
        </w:rPr>
        <w:br/>
      </w:r>
      <w:r w:rsidRPr="00CD1301">
        <w:rPr>
          <w:rFonts w:ascii="Courier New" w:hAnsi="Courier New" w:cs="Courier New"/>
          <w:b w:val="0"/>
          <w:bCs w:val="0"/>
          <w:i w:val="0"/>
          <w:iCs w:val="0"/>
        </w:rPr>
        <w:br/>
        <w:t># === Training Strategy with Advanced Callbacks ===</w:t>
      </w:r>
      <w:r w:rsidRPr="00CD1301">
        <w:rPr>
          <w:rFonts w:ascii="Courier New" w:hAnsi="Courier New" w:cs="Courier New"/>
          <w:b w:val="0"/>
          <w:bCs w:val="0"/>
          <w:i w:val="0"/>
          <w:iCs w:val="0"/>
        </w:rPr>
        <w:br/>
      </w:r>
      <w:r w:rsidRPr="00CD1301">
        <w:rPr>
          <w:rFonts w:ascii="Courier New" w:hAnsi="Courier New" w:cs="Courier New"/>
          <w:b w:val="0"/>
          <w:bCs w:val="0"/>
          <w:i w:val="0"/>
          <w:iCs w:val="0"/>
        </w:rPr>
        <w:br/>
        <w:t># Create a weight folder for this ticker to save checkpoints</w:t>
      </w:r>
      <w:r w:rsidRPr="00CD1301">
        <w:rPr>
          <w:rFonts w:ascii="Courier New" w:hAnsi="Courier New" w:cs="Courier New"/>
          <w:b w:val="0"/>
          <w:bCs w:val="0"/>
          <w:i w:val="0"/>
          <w:iCs w:val="0"/>
        </w:rPr>
        <w:br/>
        <w:t>model_folder = f'../models/saved_model/{ticker}_weights'</w:t>
      </w:r>
      <w:r w:rsidRPr="00CD1301">
        <w:rPr>
          <w:rFonts w:ascii="Courier New" w:hAnsi="Courier New" w:cs="Courier New"/>
          <w:b w:val="0"/>
          <w:bCs w:val="0"/>
          <w:i w:val="0"/>
          <w:iCs w:val="0"/>
        </w:rPr>
        <w:br/>
        <w:t>os.makedirs(model_folder, exist_ok=True)</w:t>
      </w:r>
      <w:r w:rsidRPr="00CD1301">
        <w:rPr>
          <w:rFonts w:ascii="Courier New" w:hAnsi="Courier New" w:cs="Courier New"/>
          <w:b w:val="0"/>
          <w:bCs w:val="0"/>
          <w:i w:val="0"/>
          <w:iCs w:val="0"/>
        </w:rPr>
        <w:br/>
      </w:r>
      <w:r w:rsidRPr="00CD1301">
        <w:rPr>
          <w:rFonts w:ascii="Courier New" w:hAnsi="Courier New" w:cs="Courier New"/>
          <w:b w:val="0"/>
          <w:bCs w:val="0"/>
          <w:i w:val="0"/>
          <w:iCs w:val="0"/>
        </w:rPr>
        <w:br/>
        <w:t># Model checkpoint to save the best model during training</w:t>
      </w:r>
      <w:r w:rsidRPr="00CD1301">
        <w:rPr>
          <w:rFonts w:ascii="Courier New" w:hAnsi="Courier New" w:cs="Courier New"/>
          <w:b w:val="0"/>
          <w:bCs w:val="0"/>
          <w:i w:val="0"/>
          <w:iCs w:val="0"/>
        </w:rPr>
        <w:br/>
        <w:t>checkpoint = ModelCheckpoint(</w:t>
      </w:r>
      <w:r w:rsidRPr="00CD1301">
        <w:rPr>
          <w:rFonts w:ascii="Courier New" w:hAnsi="Courier New" w:cs="Courier New"/>
          <w:b w:val="0"/>
          <w:bCs w:val="0"/>
          <w:i w:val="0"/>
          <w:iCs w:val="0"/>
        </w:rPr>
        <w:br/>
        <w:t>filepath=f'{model_folder}/best_checkpoint_v4.keras', # Use .keras format instead of .h5</w:t>
      </w:r>
      <w:r w:rsidRPr="00CD1301">
        <w:rPr>
          <w:rFonts w:ascii="Courier New" w:hAnsi="Courier New" w:cs="Courier New"/>
          <w:b w:val="0"/>
          <w:bCs w:val="0"/>
          <w:i w:val="0"/>
          <w:iCs w:val="0"/>
        </w:rPr>
        <w:br/>
        <w:t>monitor='val_loss', # Track validation loss</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save_best_only=True, # Only save when model improves</w:t>
      </w:r>
      <w:r w:rsidRPr="00CD1301">
        <w:rPr>
          <w:rFonts w:ascii="Courier New" w:hAnsi="Courier New" w:cs="Courier New"/>
          <w:b w:val="0"/>
          <w:bCs w:val="0"/>
          <w:i w:val="0"/>
          <w:iCs w:val="0"/>
        </w:rPr>
        <w:br/>
        <w:t>mode='min', # Lower validation loss is better</w:t>
      </w:r>
      <w:r w:rsidRPr="00CD1301">
        <w:rPr>
          <w:rFonts w:ascii="Courier New" w:hAnsi="Courier New" w:cs="Courier New"/>
          <w:b w:val="0"/>
          <w:bCs w:val="0"/>
          <w:i w:val="0"/>
          <w:iCs w:val="0"/>
        </w:rPr>
        <w:br/>
        <w:t>verbose=0  # Suppress output messages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r>
      <w:r w:rsidRPr="00CD1301">
        <w:rPr>
          <w:rFonts w:ascii="Courier New" w:hAnsi="Courier New" w:cs="Courier New"/>
          <w:b w:val="0"/>
          <w:bCs w:val="0"/>
          <w:i w:val="0"/>
          <w:iCs w:val="0"/>
        </w:rPr>
        <w:br/>
        <w:t># Early stopping to prevent overfitting</w:t>
      </w:r>
      <w:r w:rsidRPr="00CD1301">
        <w:rPr>
          <w:rFonts w:ascii="Courier New" w:hAnsi="Courier New" w:cs="Courier New"/>
          <w:b w:val="0"/>
          <w:bCs w:val="0"/>
          <w:i w:val="0"/>
          <w:iCs w:val="0"/>
        </w:rPr>
        <w:br/>
        <w:t># Stops training when validation loss stops improving</w:t>
      </w:r>
      <w:r w:rsidRPr="00CD1301">
        <w:rPr>
          <w:rFonts w:ascii="Courier New" w:hAnsi="Courier New" w:cs="Courier New"/>
          <w:b w:val="0"/>
          <w:bCs w:val="0"/>
          <w:i w:val="0"/>
          <w:iCs w:val="0"/>
        </w:rPr>
        <w:br/>
        <w:t>early_stop = EarlyStopping(</w:t>
      </w:r>
      <w:r w:rsidRPr="00CD1301">
        <w:rPr>
          <w:rFonts w:ascii="Courier New" w:hAnsi="Courier New" w:cs="Courier New"/>
          <w:b w:val="0"/>
          <w:bCs w:val="0"/>
          <w:i w:val="0"/>
          <w:iCs w:val="0"/>
        </w:rPr>
        <w:br/>
        <w:t>monitor='val_loss',</w:t>
      </w:r>
      <w:r w:rsidRPr="00CD1301">
        <w:rPr>
          <w:rFonts w:ascii="Courier New" w:hAnsi="Courier New" w:cs="Courier New"/>
          <w:b w:val="0"/>
          <w:bCs w:val="0"/>
          <w:i w:val="0"/>
          <w:iCs w:val="0"/>
        </w:rPr>
        <w:br/>
        <w:t>patience=25, # Wait 25 epochs before stopping</w:t>
      </w:r>
      <w:r w:rsidRPr="00CD1301">
        <w:rPr>
          <w:rFonts w:ascii="Courier New" w:hAnsi="Courier New" w:cs="Courier New"/>
          <w:b w:val="0"/>
          <w:bCs w:val="0"/>
          <w:i w:val="0"/>
          <w:iCs w:val="0"/>
        </w:rPr>
        <w:br/>
        <w:t>restore_best_weights=True, # Restore weights from epoch with best validation loss</w:t>
      </w:r>
      <w:r w:rsidRPr="00CD1301">
        <w:rPr>
          <w:rFonts w:ascii="Courier New" w:hAnsi="Courier New" w:cs="Courier New"/>
          <w:b w:val="0"/>
          <w:bCs w:val="0"/>
          <w:i w:val="0"/>
          <w:iCs w:val="0"/>
        </w:rPr>
        <w:br/>
        <w:t>mode='min',</w:t>
      </w:r>
      <w:r w:rsidRPr="00CD1301">
        <w:rPr>
          <w:rFonts w:ascii="Courier New" w:hAnsi="Courier New" w:cs="Courier New"/>
          <w:b w:val="0"/>
          <w:bCs w:val="0"/>
          <w:i w:val="0"/>
          <w:iCs w:val="0"/>
        </w:rPr>
        <w:br/>
        <w:t>verbose=0  # Suppress output messages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r>
      <w:r w:rsidRPr="00CD1301">
        <w:rPr>
          <w:rFonts w:ascii="Courier New" w:hAnsi="Courier New" w:cs="Courier New"/>
          <w:b w:val="0"/>
          <w:bCs w:val="0"/>
          <w:i w:val="0"/>
          <w:iCs w:val="0"/>
        </w:rPr>
        <w:br/>
        <w:t># Learning rate reduction when training plateaus</w:t>
      </w:r>
      <w:r w:rsidRPr="00CD1301">
        <w:rPr>
          <w:rFonts w:ascii="Courier New" w:hAnsi="Courier New" w:cs="Courier New"/>
          <w:b w:val="0"/>
          <w:bCs w:val="0"/>
          <w:i w:val="0"/>
          <w:iCs w:val="0"/>
        </w:rPr>
        <w:br/>
        <w:t># Reduces learning rate when validation loss stops improving</w:t>
      </w:r>
      <w:r w:rsidRPr="00CD1301">
        <w:rPr>
          <w:rFonts w:ascii="Courier New" w:hAnsi="Courier New" w:cs="Courier New"/>
          <w:b w:val="0"/>
          <w:bCs w:val="0"/>
          <w:i w:val="0"/>
          <w:iCs w:val="0"/>
        </w:rPr>
        <w:br/>
        <w:t>reduce_lr = ReduceLROnPlateau(</w:t>
      </w:r>
      <w:r w:rsidRPr="00CD1301">
        <w:rPr>
          <w:rFonts w:ascii="Courier New" w:hAnsi="Courier New" w:cs="Courier New"/>
          <w:b w:val="0"/>
          <w:bCs w:val="0"/>
          <w:i w:val="0"/>
          <w:iCs w:val="0"/>
        </w:rPr>
        <w:br/>
        <w:t>monitor='val_loss',</w:t>
      </w:r>
      <w:r w:rsidRPr="00CD1301">
        <w:rPr>
          <w:rFonts w:ascii="Courier New" w:hAnsi="Courier New" w:cs="Courier New"/>
          <w:b w:val="0"/>
          <w:bCs w:val="0"/>
          <w:i w:val="0"/>
          <w:iCs w:val="0"/>
        </w:rPr>
        <w:br/>
        <w:t>factor=0.5,  # Multiply learning rate by 0.5 when triggered</w:t>
      </w:r>
      <w:r w:rsidRPr="00CD1301">
        <w:rPr>
          <w:rFonts w:ascii="Courier New" w:hAnsi="Courier New" w:cs="Courier New"/>
          <w:b w:val="0"/>
          <w:bCs w:val="0"/>
          <w:i w:val="0"/>
          <w:iCs w:val="0"/>
        </w:rPr>
        <w:br/>
        <w:t>patience=8,  # Wait 8 epochs before reducing</w:t>
      </w:r>
      <w:r w:rsidRPr="00CD1301">
        <w:rPr>
          <w:rFonts w:ascii="Courier New" w:hAnsi="Courier New" w:cs="Courier New"/>
          <w:b w:val="0"/>
          <w:bCs w:val="0"/>
          <w:i w:val="0"/>
          <w:iCs w:val="0"/>
        </w:rPr>
        <w:br/>
        <w:t>min_lr=1e-6, # Minimum learning rate</w:t>
      </w:r>
      <w:r w:rsidRPr="00CD1301">
        <w:rPr>
          <w:rFonts w:ascii="Courier New" w:hAnsi="Courier New" w:cs="Courier New"/>
          <w:b w:val="0"/>
          <w:bCs w:val="0"/>
          <w:i w:val="0"/>
          <w:iCs w:val="0"/>
        </w:rPr>
        <w:br/>
        <w:t>mode='min',</w:t>
      </w:r>
      <w:r w:rsidRPr="00CD1301">
        <w:rPr>
          <w:rFonts w:ascii="Courier New" w:hAnsi="Courier New" w:cs="Courier New"/>
          <w:b w:val="0"/>
          <w:bCs w:val="0"/>
          <w:i w:val="0"/>
          <w:iCs w:val="0"/>
        </w:rPr>
        <w:br/>
        <w:t>verbose=0  # Suppress output messages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r>
      <w:r w:rsidRPr="00CD1301">
        <w:rPr>
          <w:rFonts w:ascii="Courier New" w:hAnsi="Courier New" w:cs="Courier New"/>
          <w:b w:val="0"/>
          <w:bCs w:val="0"/>
          <w:i w:val="0"/>
          <w:iCs w:val="0"/>
        </w:rPr>
        <w:br/>
        <w:t># Train model with validation split for monitoring</w:t>
      </w:r>
      <w:r w:rsidRPr="00CD1301">
        <w:rPr>
          <w:rFonts w:ascii="Courier New" w:hAnsi="Courier New" w:cs="Courier New"/>
          <w:b w:val="0"/>
          <w:bCs w:val="0"/>
          <w:i w:val="0"/>
          <w:iCs w:val="0"/>
        </w:rPr>
        <w:br/>
        <w:t>print(f"Training {ticker} model...")</w:t>
      </w:r>
      <w:r w:rsidRPr="00CD1301">
        <w:rPr>
          <w:rFonts w:ascii="Courier New" w:hAnsi="Courier New" w:cs="Courier New"/>
          <w:b w:val="0"/>
          <w:bCs w:val="0"/>
          <w:i w:val="0"/>
          <w:iCs w:val="0"/>
        </w:rPr>
        <w:br/>
        <w:t>history = model.fit(</w:t>
      </w:r>
      <w:r w:rsidRPr="00CD1301">
        <w:rPr>
          <w:rFonts w:ascii="Courier New" w:hAnsi="Courier New" w:cs="Courier New"/>
          <w:b w:val="0"/>
          <w:bCs w:val="0"/>
          <w:i w:val="0"/>
          <w:iCs w:val="0"/>
        </w:rPr>
        <w:br/>
        <w:t>X_train_scaled, y_train_norm, # Training data</w:t>
      </w:r>
      <w:r w:rsidRPr="00CD1301">
        <w:rPr>
          <w:rFonts w:ascii="Courier New" w:hAnsi="Courier New" w:cs="Courier New"/>
          <w:b w:val="0"/>
          <w:bCs w:val="0"/>
          <w:i w:val="0"/>
          <w:iCs w:val="0"/>
        </w:rPr>
        <w:br/>
        <w:t>validation_split=0.2, # Use 20% of training data for validation</w:t>
      </w:r>
      <w:r w:rsidRPr="00CD1301">
        <w:rPr>
          <w:rFonts w:ascii="Courier New" w:hAnsi="Courier New" w:cs="Courier New"/>
          <w:b w:val="0"/>
          <w:bCs w:val="0"/>
          <w:i w:val="0"/>
          <w:iCs w:val="0"/>
        </w:rPr>
        <w:br/>
        <w:t>epochs=100, # Maximum number of epochs</w:t>
      </w:r>
      <w:r w:rsidRPr="00CD1301">
        <w:rPr>
          <w:rFonts w:ascii="Courier New" w:hAnsi="Courier New" w:cs="Courier New"/>
          <w:b w:val="0"/>
          <w:bCs w:val="0"/>
          <w:i w:val="0"/>
          <w:iCs w:val="0"/>
        </w:rPr>
        <w:br/>
        <w:t>batch_size=64, # Process 64 samples per gradient update</w:t>
      </w:r>
      <w:r w:rsidRPr="00CD1301">
        <w:rPr>
          <w:rFonts w:ascii="Courier New" w:hAnsi="Courier New" w:cs="Courier New"/>
          <w:b w:val="0"/>
          <w:bCs w:val="0"/>
          <w:i w:val="0"/>
          <w:iCs w:val="0"/>
        </w:rPr>
        <w:br/>
        <w:t>verbose=0, # Suppress epoch-by-epoch output</w:t>
      </w:r>
      <w:r w:rsidRPr="00CD1301">
        <w:rPr>
          <w:rFonts w:ascii="Courier New" w:hAnsi="Courier New" w:cs="Courier New"/>
          <w:b w:val="0"/>
          <w:bCs w:val="0"/>
          <w:i w:val="0"/>
          <w:iCs w:val="0"/>
        </w:rPr>
        <w:br/>
        <w:t>callbacks=[early_stop, reduce_lr, checkpoint] # Use all three callbacks</w:t>
      </w:r>
      <w:r w:rsidRPr="00CD1301">
        <w:rPr>
          <w:rFonts w:ascii="Courier New" w:hAnsi="Courier New" w:cs="Courier New"/>
          <w:b w:val="0"/>
          <w:bCs w:val="0"/>
          <w:i w:val="0"/>
          <w:iCs w:val="0"/>
        </w:rPr>
        <w:br/>
        <w:t>)</w:t>
      </w:r>
      <w:r w:rsidRPr="00CD1301">
        <w:rPr>
          <w:rFonts w:ascii="Courier New" w:hAnsi="Courier New" w:cs="Courier New"/>
          <w:b w:val="0"/>
          <w:bCs w:val="0"/>
          <w:i w:val="0"/>
          <w:iCs w:val="0"/>
        </w:rPr>
        <w:br/>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 Save final model and selected features</w:t>
      </w:r>
      <w:r w:rsidRPr="00CD1301">
        <w:rPr>
          <w:rFonts w:ascii="Courier New" w:hAnsi="Courier New" w:cs="Courier New"/>
          <w:b w:val="0"/>
          <w:bCs w:val="0"/>
          <w:i w:val="0"/>
          <w:iCs w:val="0"/>
        </w:rPr>
        <w:br/>
        <w:t>os.makedirs('../models/saved_model', exist_ok=True)</w:t>
      </w:r>
      <w:r w:rsidRPr="00CD1301">
        <w:rPr>
          <w:rFonts w:ascii="Courier New" w:hAnsi="Courier New" w:cs="Courier New"/>
          <w:b w:val="0"/>
          <w:bCs w:val="0"/>
          <w:i w:val="0"/>
          <w:iCs w:val="0"/>
        </w:rPr>
        <w:br/>
        <w:t>model.save(f'../models/saved_model/{ticker}_multi_layer_nn.keras') # Use .keras format</w:t>
      </w:r>
      <w:r w:rsidRPr="00CD1301">
        <w:rPr>
          <w:rFonts w:ascii="Courier New" w:hAnsi="Courier New" w:cs="Courier New"/>
          <w:b w:val="0"/>
          <w:bCs w:val="0"/>
          <w:i w:val="0"/>
          <w:iCs w:val="0"/>
        </w:rPr>
        <w:br/>
        <w:t>with open(f'../models/saved_model/{ticker}_multi_layer_features.json', 'w') as f:</w:t>
      </w:r>
      <w:r w:rsidRPr="00CD1301">
        <w:rPr>
          <w:rFonts w:ascii="Courier New" w:hAnsi="Courier New" w:cs="Courier New"/>
          <w:b w:val="0"/>
          <w:bCs w:val="0"/>
          <w:i w:val="0"/>
          <w:iCs w:val="0"/>
        </w:rPr>
        <w:br/>
        <w:t>json.dump(selected_features, f)  # Save feature names for later use</w:t>
      </w:r>
      <w:r w:rsidRPr="00CD1301">
        <w:rPr>
          <w:rFonts w:ascii="Courier New" w:hAnsi="Courier New" w:cs="Courier New"/>
          <w:b w:val="0"/>
          <w:bCs w:val="0"/>
          <w:i w:val="0"/>
          <w:iCs w:val="0"/>
        </w:rPr>
        <w:br/>
      </w:r>
      <w:r w:rsidRPr="00CD1301">
        <w:rPr>
          <w:rFonts w:ascii="Courier New" w:hAnsi="Courier New" w:cs="Courier New"/>
          <w:b w:val="0"/>
          <w:bCs w:val="0"/>
          <w:i w:val="0"/>
          <w:iCs w:val="0"/>
        </w:rPr>
        <w:br/>
        <w:t># === Generate predictions and evaluate model performance ===</w:t>
      </w:r>
      <w:r w:rsidRPr="00CD1301">
        <w:rPr>
          <w:rFonts w:ascii="Courier New" w:hAnsi="Courier New" w:cs="Courier New"/>
          <w:b w:val="0"/>
          <w:bCs w:val="0"/>
          <w:i w:val="0"/>
          <w:iCs w:val="0"/>
        </w:rPr>
        <w:br/>
        <w:t>y_pred_norm = model.predict(X_test_scaled, verbose=0).flatten()  # Suppress prediction output</w:t>
      </w:r>
      <w:r w:rsidRPr="00CD1301">
        <w:rPr>
          <w:rFonts w:ascii="Courier New" w:hAnsi="Courier New" w:cs="Courier New"/>
          <w:b w:val="0"/>
          <w:bCs w:val="0"/>
          <w:i w:val="0"/>
          <w:iCs w:val="0"/>
        </w:rPr>
        <w:br/>
        <w:t># Convert standardized predictions back to original scale</w:t>
      </w:r>
      <w:r w:rsidRPr="00CD1301">
        <w:rPr>
          <w:rFonts w:ascii="Courier New" w:hAnsi="Courier New" w:cs="Courier New"/>
          <w:b w:val="0"/>
          <w:bCs w:val="0"/>
          <w:i w:val="0"/>
          <w:iCs w:val="0"/>
        </w:rPr>
        <w:br/>
        <w:t>y_pred = y_pred_norm * y_std + y_mean # De-normalize predictions</w:t>
      </w:r>
      <w:r w:rsidRPr="00CD1301">
        <w:rPr>
          <w:rFonts w:ascii="Courier New" w:hAnsi="Courier New" w:cs="Courier New"/>
          <w:b w:val="0"/>
          <w:bCs w:val="0"/>
          <w:i w:val="0"/>
          <w:iCs w:val="0"/>
        </w:rPr>
        <w:br/>
        <w:t>y_test_actual = y_test.values # Actual values for comparison</w:t>
      </w:r>
      <w:r w:rsidRPr="00CD1301">
        <w:rPr>
          <w:rFonts w:ascii="Courier New" w:hAnsi="Courier New" w:cs="Courier New"/>
          <w:b w:val="0"/>
          <w:bCs w:val="0"/>
          <w:i w:val="0"/>
          <w:iCs w:val="0"/>
        </w:rPr>
        <w:br/>
      </w:r>
      <w:r w:rsidRPr="00CD1301">
        <w:rPr>
          <w:rFonts w:ascii="Courier New" w:hAnsi="Courier New" w:cs="Courier New"/>
          <w:b w:val="0"/>
          <w:bCs w:val="0"/>
          <w:i w:val="0"/>
          <w:iCs w:val="0"/>
        </w:rPr>
        <w:br/>
        <w:t># Calculate performance metrics</w:t>
      </w:r>
      <w:r w:rsidRPr="00CD1301">
        <w:rPr>
          <w:rFonts w:ascii="Courier New" w:hAnsi="Courier New" w:cs="Courier New"/>
          <w:b w:val="0"/>
          <w:bCs w:val="0"/>
          <w:i w:val="0"/>
          <w:iCs w:val="0"/>
        </w:rPr>
        <w:br/>
        <w:t>mse = mean_squared_error(y_test_actual, y_pred) # Mean Squared Error</w:t>
      </w:r>
      <w:r w:rsidRPr="00CD1301">
        <w:rPr>
          <w:rFonts w:ascii="Courier New" w:hAnsi="Courier New" w:cs="Courier New"/>
          <w:b w:val="0"/>
          <w:bCs w:val="0"/>
          <w:i w:val="0"/>
          <w:iCs w:val="0"/>
        </w:rPr>
        <w:br/>
        <w:t>rmse = np.sqrt(mse)  # Root Mean Squared Error (in original units)</w:t>
      </w:r>
      <w:r w:rsidRPr="00CD1301">
        <w:rPr>
          <w:rFonts w:ascii="Courier New" w:hAnsi="Courier New" w:cs="Courier New"/>
          <w:b w:val="0"/>
          <w:bCs w:val="0"/>
          <w:i w:val="0"/>
          <w:iCs w:val="0"/>
        </w:rPr>
        <w:br/>
        <w:t>r2 = r2_score(y_test_actual, y_pred) # R-squared (proportion of variance explained)</w:t>
      </w:r>
      <w:r w:rsidRPr="00CD1301">
        <w:rPr>
          <w:rFonts w:ascii="Courier New" w:hAnsi="Courier New" w:cs="Courier New"/>
          <w:b w:val="0"/>
          <w:bCs w:val="0"/>
          <w:i w:val="0"/>
          <w:iCs w:val="0"/>
        </w:rPr>
        <w:br/>
        <w:t>results[ticker] = (mse, rmse, r2)  # Store metrics for comparison</w:t>
      </w:r>
      <w:r w:rsidRPr="00CD1301">
        <w:rPr>
          <w:rFonts w:ascii="Courier New" w:hAnsi="Courier New" w:cs="Courier New"/>
          <w:b w:val="0"/>
          <w:bCs w:val="0"/>
          <w:i w:val="0"/>
          <w:iCs w:val="0"/>
        </w:rPr>
        <w:br/>
      </w:r>
      <w:r w:rsidRPr="00CD1301">
        <w:rPr>
          <w:rFonts w:ascii="Courier New" w:hAnsi="Courier New" w:cs="Courier New"/>
          <w:b w:val="0"/>
          <w:bCs w:val="0"/>
          <w:i w:val="0"/>
          <w:iCs w:val="0"/>
        </w:rPr>
        <w:br/>
        <w:t># Visualize predictions vs actual values</w:t>
      </w:r>
      <w:r w:rsidRPr="00CD1301">
        <w:rPr>
          <w:rFonts w:ascii="Courier New" w:hAnsi="Courier New" w:cs="Courier New"/>
          <w:b w:val="0"/>
          <w:bCs w:val="0"/>
          <w:i w:val="0"/>
          <w:iCs w:val="0"/>
        </w:rPr>
        <w:br/>
        <w:t>plt.figure(figsize=(10, 4))</w:t>
      </w:r>
      <w:r w:rsidRPr="00CD1301">
        <w:rPr>
          <w:rFonts w:ascii="Courier New" w:hAnsi="Courier New" w:cs="Courier New"/>
          <w:b w:val="0"/>
          <w:bCs w:val="0"/>
          <w:i w:val="0"/>
          <w:iCs w:val="0"/>
        </w:rPr>
        <w:br/>
        <w:t>plt.plot(y_test_actual, label='Actual')</w:t>
      </w:r>
      <w:r w:rsidRPr="00CD1301">
        <w:rPr>
          <w:rFonts w:ascii="Courier New" w:hAnsi="Courier New" w:cs="Courier New"/>
          <w:b w:val="0"/>
          <w:bCs w:val="0"/>
          <w:i w:val="0"/>
          <w:iCs w:val="0"/>
        </w:rPr>
        <w:br/>
        <w:t>plt.plot(y_pred, label='Predicted')</w:t>
      </w:r>
      <w:r w:rsidRPr="00CD1301">
        <w:rPr>
          <w:rFonts w:ascii="Courier New" w:hAnsi="Courier New" w:cs="Courier New"/>
          <w:b w:val="0"/>
          <w:bCs w:val="0"/>
          <w:i w:val="0"/>
          <w:iCs w:val="0"/>
        </w:rPr>
        <w:br/>
        <w:t>plt.title(f"{ticker} - Multi-layer NN (R² = {r2:.4f})")</w:t>
      </w:r>
      <w:r w:rsidRPr="00CD1301">
        <w:rPr>
          <w:rFonts w:ascii="Courier New" w:hAnsi="Courier New" w:cs="Courier New"/>
          <w:b w:val="0"/>
          <w:bCs w:val="0"/>
          <w:i w:val="0"/>
          <w:iCs w:val="0"/>
        </w:rPr>
        <w:br/>
        <w:t>plt.legend()</w:t>
      </w:r>
      <w:r w:rsidRPr="00CD1301">
        <w:rPr>
          <w:rFonts w:ascii="Courier New" w:hAnsi="Courier New" w:cs="Courier New"/>
          <w:b w:val="0"/>
          <w:bCs w:val="0"/>
          <w:i w:val="0"/>
          <w:iCs w:val="0"/>
        </w:rPr>
        <w:br/>
        <w:t>plt.grid(True)</w:t>
      </w:r>
      <w:r w:rsidRPr="00CD1301">
        <w:rPr>
          <w:rFonts w:ascii="Courier New" w:hAnsi="Courier New" w:cs="Courier New"/>
          <w:b w:val="0"/>
          <w:bCs w:val="0"/>
          <w:i w:val="0"/>
          <w:iCs w:val="0"/>
        </w:rPr>
        <w:br/>
        <w:t>plt.show()</w:t>
      </w:r>
      <w:r w:rsidRPr="00CD1301">
        <w:rPr>
          <w:rFonts w:ascii="Courier New" w:hAnsi="Courier New" w:cs="Courier New"/>
          <w:b w:val="0"/>
          <w:bCs w:val="0"/>
          <w:i w:val="0"/>
          <w:iCs w:val="0"/>
        </w:rPr>
        <w:br/>
      </w:r>
      <w:r w:rsidRPr="00CD1301">
        <w:rPr>
          <w:rFonts w:ascii="Courier New" w:hAnsi="Courier New" w:cs="Courier New"/>
          <w:b w:val="0"/>
          <w:bCs w:val="0"/>
          <w:i w:val="0"/>
          <w:iCs w:val="0"/>
        </w:rPr>
        <w:br/>
        <w:t># Print summary of results for all tickers</w:t>
      </w:r>
      <w:r w:rsidRPr="00CD1301">
        <w:rPr>
          <w:rFonts w:ascii="Courier New" w:hAnsi="Courier New" w:cs="Courier New"/>
          <w:b w:val="0"/>
          <w:bCs w:val="0"/>
          <w:i w:val="0"/>
          <w:iCs w:val="0"/>
        </w:rPr>
        <w:br/>
        <w:t>print("\nSUMMARY OF MULTI-LAYER NN MODEL")</w:t>
      </w:r>
      <w:r w:rsidRPr="00CD1301">
        <w:rPr>
          <w:rFonts w:ascii="Courier New" w:hAnsi="Courier New" w:cs="Courier New"/>
          <w:b w:val="0"/>
          <w:bCs w:val="0"/>
          <w:i w:val="0"/>
          <w:iCs w:val="0"/>
        </w:rPr>
        <w:br/>
        <w:t>for ticker, (mse, rmse, r2) in results.items():</w:t>
      </w:r>
      <w:r w:rsidRPr="00CD1301">
        <w:rPr>
          <w:rFonts w:ascii="Courier New" w:hAnsi="Courier New" w:cs="Courier New"/>
          <w:b w:val="0"/>
          <w:bCs w:val="0"/>
          <w:i w:val="0"/>
          <w:iCs w:val="0"/>
        </w:rPr>
        <w:br/>
      </w:r>
      <w:r w:rsidRPr="00CD1301">
        <w:rPr>
          <w:rFonts w:ascii="Courier New" w:hAnsi="Courier New" w:cs="Courier New"/>
          <w:b w:val="0"/>
          <w:bCs w:val="0"/>
          <w:i w:val="0"/>
          <w:iCs w:val="0"/>
        </w:rPr>
        <w:lastRenderedPageBreak/>
        <w:t>print(f"{ticker}: MSE = {mse:.6f}, RMSE = {rmse:.6f}, R² = {r2:.4f}")</w:t>
      </w:r>
    </w:p>
    <w:sectPr w:rsidR="00A00B27" w:rsidRPr="00CD130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83187223">
    <w:abstractNumId w:val="8"/>
  </w:num>
  <w:num w:numId="2" w16cid:durableId="289630937">
    <w:abstractNumId w:val="6"/>
  </w:num>
  <w:num w:numId="3" w16cid:durableId="1993606705">
    <w:abstractNumId w:val="5"/>
  </w:num>
  <w:num w:numId="4" w16cid:durableId="1259485926">
    <w:abstractNumId w:val="4"/>
  </w:num>
  <w:num w:numId="5" w16cid:durableId="1956207006">
    <w:abstractNumId w:val="7"/>
  </w:num>
  <w:num w:numId="6" w16cid:durableId="566376200">
    <w:abstractNumId w:val="3"/>
  </w:num>
  <w:num w:numId="7" w16cid:durableId="279919915">
    <w:abstractNumId w:val="2"/>
  </w:num>
  <w:num w:numId="8" w16cid:durableId="2069916924">
    <w:abstractNumId w:val="1"/>
  </w:num>
  <w:num w:numId="9" w16cid:durableId="532570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86DD9"/>
    <w:rsid w:val="0029639D"/>
    <w:rsid w:val="00326F90"/>
    <w:rsid w:val="005D34DA"/>
    <w:rsid w:val="0066143A"/>
    <w:rsid w:val="006A0AB4"/>
    <w:rsid w:val="00A00B27"/>
    <w:rsid w:val="00AA1D8D"/>
    <w:rsid w:val="00B47730"/>
    <w:rsid w:val="00CB0664"/>
    <w:rsid w:val="00CD130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734043"/>
  <w14:defaultImageDpi w14:val="300"/>
  <w15:docId w15:val="{970FD7C4-6D44-4E82-B90B-FE172032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174417">
      <w:bodyDiv w:val="1"/>
      <w:marLeft w:val="0"/>
      <w:marRight w:val="0"/>
      <w:marTop w:val="0"/>
      <w:marBottom w:val="0"/>
      <w:divBdr>
        <w:top w:val="none" w:sz="0" w:space="0" w:color="auto"/>
        <w:left w:val="none" w:sz="0" w:space="0" w:color="auto"/>
        <w:bottom w:val="none" w:sz="0" w:space="0" w:color="auto"/>
        <w:right w:val="none" w:sz="0" w:space="0" w:color="auto"/>
      </w:divBdr>
    </w:div>
    <w:div w:id="6263569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38</Pages>
  <Words>6782</Words>
  <Characters>38660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45352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Abhigya Sinha</cp:lastModifiedBy>
  <cp:revision>3</cp:revision>
  <dcterms:created xsi:type="dcterms:W3CDTF">2013-12-23T23:15:00Z</dcterms:created>
  <dcterms:modified xsi:type="dcterms:W3CDTF">2025-05-13T06:24:00Z</dcterms:modified>
  <cp:category/>
</cp:coreProperties>
</file>